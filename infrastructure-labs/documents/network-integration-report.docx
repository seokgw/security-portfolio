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6278A" w14:textId="77777777" w:rsidR="00AA788F" w:rsidRDefault="00902F78">
      <w:pPr>
        <w:keepLines/>
        <w:spacing w:line="252" w:lineRule="auto"/>
        <w:jc w:val="center"/>
        <w:rPr>
          <w:lang w:eastAsia="ko-KR"/>
        </w:rPr>
      </w:pPr>
      <w:r>
        <w:rPr>
          <w:b/>
          <w:sz w:val="28"/>
          <w:lang w:eastAsia="ko-KR"/>
        </w:rPr>
        <w:t>Cisco Packet Tracer</w:t>
      </w:r>
    </w:p>
    <w:p w14:paraId="4C1799CC" w14:textId="77777777" w:rsidR="00AA788F" w:rsidRDefault="00902F78">
      <w:pPr>
        <w:pStyle w:val="a8"/>
        <w:keepLines/>
        <w:spacing w:after="40" w:line="252" w:lineRule="auto"/>
        <w:jc w:val="center"/>
        <w:rPr>
          <w:lang w:eastAsia="ko-KR"/>
        </w:rPr>
      </w:pPr>
      <w:r>
        <w:rPr>
          <w:lang w:eastAsia="ko-KR"/>
        </w:rPr>
        <w:t xml:space="preserve">Routing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4073F795" w14:textId="77777777" w:rsidR="00AA788F" w:rsidRDefault="00902F78">
      <w:pPr>
        <w:keepLines/>
        <w:spacing w:line="252" w:lineRule="auto"/>
        <w:jc w:val="center"/>
        <w:rPr>
          <w:lang w:eastAsia="ko-KR"/>
        </w:rPr>
      </w:pPr>
      <w:r>
        <w:rPr>
          <w:sz w:val="26"/>
          <w:lang w:eastAsia="ko-KR"/>
        </w:rPr>
        <w:t>미션 구성 기반 실습 보고서 양식</w:t>
      </w:r>
    </w:p>
    <w:p w14:paraId="3BEDEC1E" w14:textId="33AFE0FA" w:rsidR="00AA788F" w:rsidRDefault="00902F78">
      <w:pPr>
        <w:rPr>
          <w:lang w:eastAsia="ko-KR"/>
        </w:rPr>
      </w:pPr>
      <w:r>
        <w:rPr>
          <w:lang w:eastAsia="ko-KR"/>
        </w:rPr>
        <w:br/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A788F" w14:paraId="4109BCAB" w14:textId="77777777">
        <w:trPr>
          <w:cantSplit/>
          <w:tblHeader/>
          <w:jc w:val="center"/>
        </w:trPr>
        <w:tc>
          <w:tcPr>
            <w:tcW w:w="2493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7FE56" w14:textId="77777777" w:rsidR="00AA788F" w:rsidRDefault="00902F78">
            <w:r>
              <w:rPr>
                <w:b/>
              </w:rPr>
              <w:t>과목/과정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4EF00" w14:textId="30449388" w:rsidR="00AA788F" w:rsidRDefault="006D64F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네트워크 기초</w:t>
            </w:r>
          </w:p>
        </w:tc>
        <w:tc>
          <w:tcPr>
            <w:tcW w:w="2493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1B0F7" w14:textId="77777777" w:rsidR="00AA788F" w:rsidRDefault="00902F78">
            <w:r>
              <w:rPr>
                <w:b/>
              </w:rPr>
              <w:t>작성자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E9EAA" w14:textId="24F36410" w:rsidR="00AA788F" w:rsidRDefault="006D64FD">
            <w:r>
              <w:rPr>
                <w:rFonts w:hint="eastAsia"/>
                <w:lang w:eastAsia="ko-KR"/>
              </w:rPr>
              <w:t>석근욱</w:t>
            </w:r>
          </w:p>
        </w:tc>
      </w:tr>
      <w:tr w:rsidR="00AA788F" w14:paraId="4F07DAD0" w14:textId="77777777">
        <w:trPr>
          <w:cantSplit/>
          <w:jc w:val="center"/>
        </w:trPr>
        <w:tc>
          <w:tcPr>
            <w:tcW w:w="2493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7CEF4" w14:textId="4FBF5830" w:rsidR="00AA788F" w:rsidRDefault="006D64FD">
            <w:pPr>
              <w:rPr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팀원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B3085" w14:textId="4CF74FDA" w:rsidR="00AA788F" w:rsidRDefault="006D64F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석근욱(팀장),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서보엽,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구민우,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최경환</w:t>
            </w:r>
          </w:p>
        </w:tc>
        <w:tc>
          <w:tcPr>
            <w:tcW w:w="2493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13BE6" w14:textId="77777777" w:rsidR="00AA788F" w:rsidRDefault="00902F78">
            <w:r>
              <w:rPr>
                <w:b/>
              </w:rPr>
              <w:t>제출일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3E1BE" w14:textId="24DABEFA" w:rsidR="00AA788F" w:rsidRDefault="006D64FD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026.08.24</w:t>
            </w:r>
          </w:p>
        </w:tc>
      </w:tr>
      <w:tr w:rsidR="00AA788F" w14:paraId="0C2467D0" w14:textId="77777777">
        <w:trPr>
          <w:cantSplit/>
          <w:jc w:val="center"/>
        </w:trPr>
        <w:tc>
          <w:tcPr>
            <w:tcW w:w="2493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23E84" w14:textId="77777777" w:rsidR="00AA788F" w:rsidRDefault="00902F78">
            <w:r>
              <w:rPr>
                <w:b/>
              </w:rPr>
              <w:t>실습 환경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54FCF" w14:textId="77777777" w:rsidR="00AA788F" w:rsidRDefault="00902F78">
            <w:r>
              <w:t>Cisco Packet Tracer</w:t>
            </w:r>
          </w:p>
        </w:tc>
        <w:tc>
          <w:tcPr>
            <w:tcW w:w="2493" w:type="dxa"/>
            <w:shd w:val="clear" w:color="auto" w:fill="EAF0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3636E" w14:textId="77777777" w:rsidR="00AA788F" w:rsidRDefault="00902F78">
            <w:r>
              <w:rPr>
                <w:b/>
              </w:rPr>
              <w:t>주제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A6BC0" w14:textId="77777777" w:rsidR="00AA788F" w:rsidRDefault="00902F78">
            <w:pPr>
              <w:rPr>
                <w:lang w:eastAsia="ko-KR"/>
              </w:rPr>
            </w:pPr>
            <w:r>
              <w:rPr>
                <w:lang w:eastAsia="ko-KR"/>
              </w:rPr>
              <w:t>Routing 및 네트워크 보안 통합 설정</w:t>
            </w:r>
          </w:p>
        </w:tc>
      </w:tr>
    </w:tbl>
    <w:p w14:paraId="6BAF5FD7" w14:textId="77777777" w:rsidR="00AA788F" w:rsidRDefault="00AA788F">
      <w:pPr>
        <w:rPr>
          <w:lang w:eastAsia="ko-KR"/>
        </w:rPr>
      </w:pPr>
    </w:p>
    <w:p w14:paraId="41FCADAC" w14:textId="5909FD81" w:rsidR="00AA788F" w:rsidRDefault="00902F78">
      <w:pPr>
        <w:keepLines/>
        <w:spacing w:line="252" w:lineRule="auto"/>
        <w:jc w:val="center"/>
        <w:rPr>
          <w:lang w:eastAsia="ko-KR"/>
        </w:rPr>
      </w:pPr>
      <w:r>
        <w:rPr>
          <w:sz w:val="20"/>
          <w:lang w:eastAsia="ko-KR"/>
        </w:rPr>
        <w:t>작성 방식: 각 설정 단계의 Packet Tracer 화면을 캡처하여 사진 영역에 삽입하고,</w:t>
      </w:r>
      <w:r>
        <w:rPr>
          <w:sz w:val="20"/>
          <w:lang w:eastAsia="ko-KR"/>
        </w:rPr>
        <w:br/>
        <w:t>사진 아래에 설정 내용과 테스트 결과를 간단히 작성한다.</w:t>
      </w:r>
    </w:p>
    <w:p w14:paraId="159F6EFC" w14:textId="6F4F2650" w:rsidR="00AA788F" w:rsidRDefault="0028541F">
      <w:pPr>
        <w:rPr>
          <w:lang w:eastAsia="ko-KR"/>
        </w:rPr>
      </w:pPr>
      <w:r>
        <w:rPr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247EB717" wp14:editId="25096729">
            <wp:simplePos x="0" y="0"/>
            <wp:positionH relativeFrom="column">
              <wp:posOffset>1323975</wp:posOffset>
            </wp:positionH>
            <wp:positionV relativeFrom="paragraph">
              <wp:posOffset>564515</wp:posOffset>
            </wp:positionV>
            <wp:extent cx="3524250" cy="3524250"/>
            <wp:effectExtent l="0" t="0" r="0" b="0"/>
            <wp:wrapNone/>
            <wp:docPr id="9965148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2F78">
        <w:rPr>
          <w:lang w:eastAsia="ko-KR"/>
        </w:rPr>
        <w:br w:type="page"/>
      </w:r>
    </w:p>
    <w:p w14:paraId="207188AC" w14:textId="77777777" w:rsidR="00AA788F" w:rsidRDefault="00902F78">
      <w:pPr>
        <w:pStyle w:val="1"/>
        <w:pageBreakBefore/>
        <w:spacing w:before="200" w:after="80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미션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5B107E83" w14:textId="1ACAAF34" w:rsidR="006B07BF" w:rsidRPr="006B07BF" w:rsidRDefault="00902F78" w:rsidP="006B07BF">
      <w:pPr>
        <w:keepLines/>
        <w:spacing w:line="252" w:lineRule="auto"/>
        <w:rPr>
          <w:sz w:val="14"/>
          <w:szCs w:val="14"/>
          <w:lang w:eastAsia="ko-KR"/>
        </w:rPr>
      </w:pPr>
      <w:r>
        <w:rPr>
          <w:lang w:eastAsia="ko-KR"/>
        </w:rPr>
        <w:t>본 실습은 여러 네트워크 구간을 Routing으로 연결하고, HSRP·VLAN·ACL·NAT·VPN 등 네트워크 기능을 함께 적용한 뒤 정상 동작 여부를 확인하는 것을 목적으로 한다.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A788F" w14:paraId="2DEB9BFC" w14:textId="77777777">
        <w:trPr>
          <w:cantSplit/>
          <w:tblHeader/>
          <w:jc w:val="center"/>
        </w:trPr>
        <w:tc>
          <w:tcPr>
            <w:tcW w:w="3324" w:type="dxa"/>
            <w:shd w:val="clear" w:color="auto" w:fill="D9EAF7"/>
          </w:tcPr>
          <w:p w14:paraId="7559363D" w14:textId="77777777" w:rsidR="00AA788F" w:rsidRDefault="00902F78">
            <w:r>
              <w:rPr>
                <w:b/>
              </w:rPr>
              <w:t>구분</w:t>
            </w:r>
          </w:p>
        </w:tc>
        <w:tc>
          <w:tcPr>
            <w:tcW w:w="3324" w:type="dxa"/>
            <w:shd w:val="clear" w:color="auto" w:fill="D9EAF7"/>
          </w:tcPr>
          <w:p w14:paraId="7A82A789" w14:textId="77777777" w:rsidR="00AA788F" w:rsidRDefault="00902F78">
            <w:r>
              <w:rPr>
                <w:b/>
              </w:rPr>
              <w:t>미션 항목</w:t>
            </w:r>
          </w:p>
        </w:tc>
        <w:tc>
          <w:tcPr>
            <w:tcW w:w="3324" w:type="dxa"/>
            <w:shd w:val="clear" w:color="auto" w:fill="D9EAF7"/>
          </w:tcPr>
          <w:p w14:paraId="016229D6" w14:textId="2E5B2439" w:rsidR="00AA788F" w:rsidRDefault="00902F78">
            <w:pPr>
              <w:rPr>
                <w:lang w:eastAsia="ko-KR"/>
              </w:rPr>
            </w:pPr>
            <w:r>
              <w:rPr>
                <w:b/>
              </w:rPr>
              <w:t>완료</w:t>
            </w:r>
            <w:r w:rsidR="006B07BF">
              <w:rPr>
                <w:rFonts w:hint="eastAsia"/>
                <w:b/>
                <w:lang w:eastAsia="ko-KR"/>
              </w:rPr>
              <w:t xml:space="preserve"> 여부</w:t>
            </w:r>
          </w:p>
        </w:tc>
      </w:tr>
      <w:tr w:rsidR="00AA788F" w14:paraId="4610E476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D097" w14:textId="77777777" w:rsidR="00AA788F" w:rsidRDefault="00902F78">
            <w:r>
              <w:t>Routing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DFF1F" w14:textId="77777777" w:rsidR="00AA788F" w:rsidRDefault="00902F78">
            <w:r>
              <w:t>EIGRP AS 100 / OSPF Area 0 구성 및 구간 간 통신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1045A" w14:textId="3B75138F" w:rsidR="00AA788F" w:rsidRDefault="006B07BF" w:rsidP="006B07B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완료</w:t>
            </w:r>
          </w:p>
        </w:tc>
      </w:tr>
      <w:tr w:rsidR="00AA788F" w14:paraId="7889DD37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94EB3" w14:textId="77777777" w:rsidR="00AA788F" w:rsidRDefault="00902F78">
            <w:r>
              <w:t>이중화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CD59D" w14:textId="77777777" w:rsidR="00AA788F" w:rsidRDefault="00902F78">
            <w:r>
              <w:t>HSRP 설정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B9E6F" w14:textId="798969EF" w:rsidR="00AA788F" w:rsidRDefault="006B07BF">
            <w:r>
              <w:rPr>
                <w:rFonts w:hint="eastAsia"/>
                <w:lang w:eastAsia="ko-KR"/>
              </w:rPr>
              <w:t>완료</w:t>
            </w:r>
          </w:p>
        </w:tc>
      </w:tr>
      <w:tr w:rsidR="00AA788F" w14:paraId="17AD52A3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87F77" w14:textId="77777777" w:rsidR="00AA788F" w:rsidRDefault="00902F78">
            <w:r>
              <w:t>VLAN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ED511" w14:textId="77777777" w:rsidR="00AA788F" w:rsidRDefault="00902F78">
            <w:r>
              <w:t>VLAN 10 / 20 / 30 구성 및 Gateway 설정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0C909" w14:textId="4F0637C6" w:rsidR="00AA788F" w:rsidRDefault="006B07BF">
            <w:r>
              <w:rPr>
                <w:rFonts w:hint="eastAsia"/>
                <w:lang w:eastAsia="ko-KR"/>
              </w:rPr>
              <w:t>완료</w:t>
            </w:r>
          </w:p>
        </w:tc>
      </w:tr>
      <w:tr w:rsidR="00AA788F" w14:paraId="05888263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7EE22" w14:textId="77777777" w:rsidR="00AA788F" w:rsidRDefault="00902F78">
            <w:r>
              <w:t>ACL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79406" w14:textId="77777777" w:rsidR="00AA788F" w:rsidRDefault="00902F78">
            <w:r>
              <w:t>A→C-S FTP 차단, G→C-S WEB 허용, D→F Ping 차단, 기타 트래픽 허용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685D2" w14:textId="3C9697B3" w:rsidR="00AA788F" w:rsidRDefault="006B07BF">
            <w:r>
              <w:rPr>
                <w:rFonts w:hint="eastAsia"/>
                <w:lang w:eastAsia="ko-KR"/>
              </w:rPr>
              <w:t>완료</w:t>
            </w:r>
          </w:p>
        </w:tc>
      </w:tr>
      <w:tr w:rsidR="00AA788F" w14:paraId="5A941F63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ED32D" w14:textId="77777777" w:rsidR="00AA788F" w:rsidRDefault="00902F78">
            <w:r>
              <w:t>NAT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83C91" w14:textId="77777777" w:rsidR="00AA788F" w:rsidRDefault="00902F78">
            <w:r>
              <w:t>DHCP/NAT 및 C-S 5.5.5.5 Static NAT Mapping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4AA4" w14:textId="78466FA9" w:rsidR="00AA788F" w:rsidRDefault="006B07BF">
            <w:r>
              <w:rPr>
                <w:rFonts w:hint="eastAsia"/>
                <w:lang w:eastAsia="ko-KR"/>
              </w:rPr>
              <w:t>완료</w:t>
            </w:r>
          </w:p>
        </w:tc>
      </w:tr>
      <w:tr w:rsidR="00AA788F" w14:paraId="5181EE87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50070" w14:textId="77777777" w:rsidR="00AA788F" w:rsidRDefault="00902F78">
            <w:r>
              <w:t>VPN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EC2F9" w14:textId="77777777" w:rsidR="00AA788F" w:rsidRDefault="00902F78">
            <w:r>
              <w:t>SKT 본사/지사 구간 Site-to-Site VPN 설정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A8EB8" w14:textId="4136AB18" w:rsidR="00AA788F" w:rsidRDefault="006B07BF">
            <w:r>
              <w:rPr>
                <w:rFonts w:hint="eastAsia"/>
                <w:lang w:eastAsia="ko-KR"/>
              </w:rPr>
              <w:t>완료</w:t>
            </w:r>
          </w:p>
        </w:tc>
      </w:tr>
      <w:tr w:rsidR="00AA788F" w14:paraId="18EAA5C7" w14:textId="77777777">
        <w:trPr>
          <w:cantSplit/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8880A" w14:textId="77777777" w:rsidR="00AA788F" w:rsidRDefault="00902F78">
            <w:r>
              <w:t>검증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96B0" w14:textId="77777777" w:rsidR="00AA788F" w:rsidRDefault="00902F78">
            <w:r>
              <w:t>Routing Table, Ping, 서비스 접속, NAT/VPN 동작 테스트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CBA79" w14:textId="694E8591" w:rsidR="00AA788F" w:rsidRDefault="006B07BF">
            <w:r>
              <w:rPr>
                <w:rFonts w:hint="eastAsia"/>
                <w:lang w:eastAsia="ko-KR"/>
              </w:rPr>
              <w:t>완료</w:t>
            </w:r>
          </w:p>
        </w:tc>
      </w:tr>
    </w:tbl>
    <w:p w14:paraId="7CE67378" w14:textId="23E85898" w:rsidR="00AA788F" w:rsidRDefault="00AA788F"/>
    <w:p w14:paraId="239B7758" w14:textId="1E3E2052" w:rsidR="00D26106" w:rsidRDefault="00D26106"/>
    <w:p w14:paraId="506AA9DA" w14:textId="2702F5A6" w:rsidR="00D26106" w:rsidRDefault="00D26106"/>
    <w:p w14:paraId="3796B8E6" w14:textId="2C400FFF" w:rsidR="00D26106" w:rsidRDefault="00D26106"/>
    <w:p w14:paraId="30B26535" w14:textId="46E1653D" w:rsidR="00D26106" w:rsidRDefault="00D26106"/>
    <w:p w14:paraId="4FF5BDD6" w14:textId="21808B11" w:rsidR="00D26106" w:rsidRDefault="00D26106"/>
    <w:p w14:paraId="5B63DA39" w14:textId="77777777" w:rsidR="00D26106" w:rsidRDefault="00D26106"/>
    <w:p w14:paraId="2FE8BAEE" w14:textId="5124566E" w:rsidR="00AA788F" w:rsidRDefault="00902F78">
      <w:pPr>
        <w:pStyle w:val="1"/>
        <w:spacing w:before="200" w:after="80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0E580B83" w14:textId="77777777" w:rsidR="00AA788F" w:rsidRDefault="00902F78">
      <w:pPr>
        <w:pStyle w:val="FigureCaption"/>
        <w:keepNext/>
        <w:keepLines/>
        <w:spacing w:before="60" w:after="60"/>
        <w:jc w:val="center"/>
        <w:rPr>
          <w:lang w:eastAsia="ko-KR"/>
        </w:rPr>
      </w:pPr>
      <w:r>
        <w:rPr>
          <w:lang w:eastAsia="ko-KR"/>
        </w:rPr>
        <w:t>그림 2-1. 미션 전체 네트워크 구성도</w:t>
      </w:r>
    </w:p>
    <w:p w14:paraId="62BE6C44" w14:textId="77777777" w:rsidR="00AA788F" w:rsidRDefault="00902F78">
      <w:pPr>
        <w:jc w:val="center"/>
      </w:pPr>
      <w:r>
        <w:rPr>
          <w:noProof/>
        </w:rPr>
        <w:drawing>
          <wp:inline distT="0" distB="0" distL="0" distR="0" wp14:anchorId="782F862E" wp14:editId="1A3FFD62">
            <wp:extent cx="6583076" cy="294322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5e45fe-9621-49e9-aeb9-9ff6db767df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835" cy="29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5813" w14:textId="20B7AEC0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구성 설명</w:t>
      </w:r>
      <w:r>
        <w:rPr>
          <w:b/>
          <w:lang w:eastAsia="ko-KR"/>
        </w:rPr>
        <w:br/>
      </w:r>
      <w:r>
        <w:rPr>
          <w:lang w:eastAsia="ko-KR"/>
        </w:rPr>
        <w:t>• 좌측 구간은 EIGRP AS 100을 사용하고 우측 구간은 OSPF Area 0을 사용한다.</w:t>
      </w:r>
      <w:r>
        <w:rPr>
          <w:lang w:eastAsia="ko-KR"/>
        </w:rPr>
        <w:br/>
        <w:t>• 내부 LAN에는 HSRP와 VLAN 구성이 포함되며, 외부 구간에는 DHCP/NAT 및 Static NAT가 적용된다.</w:t>
      </w:r>
      <w:r>
        <w:rPr>
          <w:lang w:eastAsia="ko-KR"/>
        </w:rPr>
        <w:br/>
        <w:t>• 미션에서 요구된 ACL 정책과 Site-to-Site VPN 설정 후 전체 통신을 검증한다.</w:t>
      </w:r>
    </w:p>
    <w:p w14:paraId="41B7C0C2" w14:textId="416AB77B" w:rsidR="00D26106" w:rsidRDefault="00D26106">
      <w:pPr>
        <w:rPr>
          <w:lang w:eastAsia="ko-KR"/>
        </w:rPr>
      </w:pPr>
    </w:p>
    <w:p w14:paraId="360DBDD4" w14:textId="4838472E" w:rsidR="00D26106" w:rsidRDefault="00D26106">
      <w:pPr>
        <w:rPr>
          <w:lang w:eastAsia="ko-KR"/>
        </w:rPr>
      </w:pPr>
    </w:p>
    <w:p w14:paraId="320F8F65" w14:textId="19FCEDCF" w:rsidR="00D26106" w:rsidRDefault="00D26106">
      <w:pPr>
        <w:rPr>
          <w:lang w:eastAsia="ko-KR"/>
        </w:rPr>
      </w:pPr>
    </w:p>
    <w:p w14:paraId="173BE90E" w14:textId="7068832B" w:rsidR="00D26106" w:rsidRDefault="00D26106">
      <w:pPr>
        <w:rPr>
          <w:lang w:eastAsia="ko-KR"/>
        </w:rPr>
      </w:pPr>
    </w:p>
    <w:p w14:paraId="747CF497" w14:textId="78C03B50" w:rsidR="00D26106" w:rsidRDefault="00D26106">
      <w:pPr>
        <w:rPr>
          <w:lang w:eastAsia="ko-KR"/>
        </w:rPr>
      </w:pPr>
    </w:p>
    <w:p w14:paraId="01B07303" w14:textId="6938F2CF" w:rsidR="00D26106" w:rsidRDefault="00D26106">
      <w:pPr>
        <w:rPr>
          <w:lang w:eastAsia="ko-KR"/>
        </w:rPr>
      </w:pPr>
    </w:p>
    <w:p w14:paraId="48C7DC4C" w14:textId="77777777" w:rsidR="00D26106" w:rsidRDefault="00D26106">
      <w:pPr>
        <w:rPr>
          <w:lang w:eastAsia="ko-KR"/>
        </w:rPr>
      </w:pPr>
    </w:p>
    <w:p w14:paraId="11DBB5E9" w14:textId="77777777" w:rsidR="00AA788F" w:rsidRDefault="00902F78">
      <w:pPr>
        <w:pStyle w:val="1"/>
        <w:spacing w:before="200" w:after="80"/>
        <w:rPr>
          <w:lang w:eastAsia="ko-KR"/>
        </w:rPr>
      </w:pPr>
      <w:r>
        <w:rPr>
          <w:lang w:eastAsia="ko-KR"/>
        </w:rPr>
        <w:lastRenderedPageBreak/>
        <w:t xml:space="preserve">3. IP </w:t>
      </w:r>
      <w:r>
        <w:rPr>
          <w:lang w:eastAsia="ko-KR"/>
        </w:rPr>
        <w:t>주소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34DE596D" w14:textId="77777777" w:rsidR="00AA788F" w:rsidRDefault="00902F78">
      <w:pPr>
        <w:keepNext/>
        <w:keepLines/>
        <w:spacing w:line="252" w:lineRule="auto"/>
        <w:rPr>
          <w:lang w:eastAsia="ko-KR"/>
        </w:rPr>
      </w:pPr>
      <w:r>
        <w:rPr>
          <w:lang w:eastAsia="ko-KR"/>
        </w:rPr>
        <w:t>Routing 설정 전 각 Router/Switch/PC의 IP 주소, Subnet Mask, Default Gateway 및 인터페이스 활성화 상태를 확인한다.</w:t>
      </w:r>
    </w:p>
    <w:p w14:paraId="511983C3" w14:textId="77777777" w:rsidR="00AA788F" w:rsidRDefault="00902F78">
      <w:pPr>
        <w:pStyle w:val="FigureCaption"/>
        <w:keepNext/>
        <w:keepLines/>
        <w:spacing w:before="60" w:after="60"/>
        <w:jc w:val="center"/>
        <w:rPr>
          <w:lang w:eastAsia="ko-KR"/>
        </w:rPr>
      </w:pPr>
      <w:r>
        <w:rPr>
          <w:lang w:eastAsia="ko-KR"/>
        </w:rPr>
        <w:t>그림 3-1. 주요 장비 IP 및 인터페이스 설정 화면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78BA7FCB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0AF86" w14:textId="389FACF4" w:rsidR="00AA788F" w:rsidRDefault="00D26106">
            <w:pPr>
              <w:jc w:val="center"/>
            </w:pPr>
            <w:r w:rsidRPr="00D26106">
              <w:rPr>
                <w:b/>
                <w:noProof/>
                <w:sz w:val="24"/>
              </w:rPr>
              <w:drawing>
                <wp:inline distT="0" distB="0" distL="0" distR="0" wp14:anchorId="10042168" wp14:editId="703B7A65">
                  <wp:extent cx="3314700" cy="4371975"/>
                  <wp:effectExtent l="0" t="0" r="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4372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26106">
              <w:rPr>
                <w:b/>
                <w:sz w:val="24"/>
              </w:rPr>
              <w:t xml:space="preserve"> </w:t>
            </w:r>
          </w:p>
        </w:tc>
      </w:tr>
    </w:tbl>
    <w:p w14:paraId="25C57FF7" w14:textId="36C31EE3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D26106">
        <w:rPr>
          <w:lang w:eastAsia="ko-KR"/>
        </w:rPr>
        <w:t xml:space="preserve">ip address </w:t>
      </w:r>
      <w:r w:rsidR="00D26106">
        <w:rPr>
          <w:rFonts w:hint="eastAsia"/>
          <w:lang w:eastAsia="ko-KR"/>
        </w:rPr>
        <w:t>x</w:t>
      </w:r>
      <w:r w:rsidR="00D26106">
        <w:rPr>
          <w:lang w:eastAsia="ko-KR"/>
        </w:rPr>
        <w:t xml:space="preserve">.x.x.x x.x.x.x </w:t>
      </w:r>
      <w:r w:rsidR="004D1271">
        <w:rPr>
          <w:lang w:eastAsia="ko-KR"/>
        </w:rPr>
        <w:t>|</w:t>
      </w:r>
      <w:r w:rsidR="00D26106">
        <w:rPr>
          <w:lang w:eastAsia="ko-KR"/>
        </w:rPr>
        <w:t xml:space="preserve"> no shutdown</w:t>
      </w:r>
      <w:r>
        <w:rPr>
          <w:lang w:eastAsia="ko-KR"/>
        </w:rPr>
        <w:br/>
        <w:t xml:space="preserve">• 확인 명령어/방법: </w:t>
      </w:r>
      <w:r w:rsidR="00D26106">
        <w:rPr>
          <w:lang w:eastAsia="ko-KR"/>
        </w:rPr>
        <w:t>show running-config</w:t>
      </w:r>
      <w:r>
        <w:rPr>
          <w:lang w:eastAsia="ko-KR"/>
        </w:rPr>
        <w:br/>
        <w:t xml:space="preserve">• 테스트 결과: </w:t>
      </w:r>
      <w:r w:rsidR="00D26106">
        <w:rPr>
          <w:rFonts w:hint="eastAsia"/>
          <w:lang w:eastAsia="ko-KR"/>
        </w:rPr>
        <w:t>정상</w:t>
      </w:r>
    </w:p>
    <w:p w14:paraId="24CAEBE4" w14:textId="34D35666" w:rsidR="00AA788F" w:rsidRDefault="00AA788F">
      <w:pPr>
        <w:rPr>
          <w:lang w:eastAsia="ko-KR"/>
        </w:rPr>
      </w:pPr>
    </w:p>
    <w:p w14:paraId="2AA65B80" w14:textId="4B110C2D" w:rsidR="00D26106" w:rsidRDefault="00D26106">
      <w:pPr>
        <w:rPr>
          <w:lang w:eastAsia="ko-KR"/>
        </w:rPr>
      </w:pPr>
    </w:p>
    <w:p w14:paraId="680CE98B" w14:textId="77777777" w:rsidR="00D26106" w:rsidRDefault="00D26106">
      <w:pPr>
        <w:rPr>
          <w:lang w:eastAsia="ko-KR"/>
        </w:rPr>
      </w:pPr>
    </w:p>
    <w:p w14:paraId="17C85668" w14:textId="77777777" w:rsidR="00AA788F" w:rsidRDefault="00902F78">
      <w:pPr>
        <w:pStyle w:val="1"/>
        <w:spacing w:before="200" w:after="80"/>
        <w:rPr>
          <w:lang w:eastAsia="ko-KR"/>
        </w:rPr>
      </w:pPr>
      <w:r>
        <w:rPr>
          <w:lang w:eastAsia="ko-KR"/>
        </w:rPr>
        <w:lastRenderedPageBreak/>
        <w:t xml:space="preserve">4. Routing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BA79FAE" w14:textId="77777777" w:rsidR="00AA788F" w:rsidRDefault="00902F78">
      <w:pPr>
        <w:keepNext/>
        <w:keepLines/>
        <w:spacing w:line="252" w:lineRule="auto"/>
        <w:rPr>
          <w:lang w:eastAsia="ko-KR"/>
        </w:rPr>
      </w:pPr>
      <w:r>
        <w:rPr>
          <w:lang w:eastAsia="ko-KR"/>
        </w:rPr>
        <w:t>미션에 실제 사용된 Routing Protocol만 기록한다. 모든 Routing Protocol을 별도로 비교할 필요는 없다.</w:t>
      </w:r>
    </w:p>
    <w:p w14:paraId="68A5D67C" w14:textId="77777777" w:rsidR="00AA788F" w:rsidRDefault="00902F78">
      <w:pPr>
        <w:pStyle w:val="21"/>
        <w:spacing w:before="140" w:after="60"/>
      </w:pPr>
      <w:r>
        <w:t xml:space="preserve">4-1. EIGRP AS 100 </w:t>
      </w:r>
      <w:r>
        <w:t>설정</w:t>
      </w:r>
    </w:p>
    <w:p w14:paraId="3D22520D" w14:textId="77777777" w:rsidR="00AA788F" w:rsidRDefault="00902F78">
      <w:pPr>
        <w:pStyle w:val="FigureCaption"/>
        <w:keepNext/>
        <w:keepLines/>
        <w:spacing w:before="60" w:after="60"/>
        <w:jc w:val="center"/>
      </w:pPr>
      <w:r>
        <w:t>그림 4-1. EIGRP AS 100 설정 화면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25978BE0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291FD" w14:textId="640FDE5D" w:rsidR="00AA788F" w:rsidRDefault="00222FD8">
            <w:pPr>
              <w:jc w:val="center"/>
            </w:pPr>
            <w:r w:rsidRPr="00222FD8">
              <w:rPr>
                <w:noProof/>
              </w:rPr>
              <w:drawing>
                <wp:inline distT="0" distB="0" distL="0" distR="0" wp14:anchorId="4FD270E6" wp14:editId="5741FC99">
                  <wp:extent cx="4686954" cy="3439005"/>
                  <wp:effectExtent l="0" t="0" r="0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34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F002F" w14:textId="6D05B202" w:rsidR="00222FD8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>• 설정한 내용</w:t>
      </w:r>
      <w:r w:rsidR="00D26106">
        <w:rPr>
          <w:lang w:eastAsia="ko-KR"/>
        </w:rPr>
        <w:t xml:space="preserve">: </w:t>
      </w:r>
      <w:r w:rsidR="00D26106">
        <w:rPr>
          <w:rFonts w:hint="eastAsia"/>
          <w:lang w:eastAsia="ko-KR"/>
        </w:rPr>
        <w:t>r</w:t>
      </w:r>
      <w:r w:rsidR="00D26106">
        <w:rPr>
          <w:lang w:eastAsia="ko-KR"/>
        </w:rPr>
        <w:t xml:space="preserve">outer </w:t>
      </w:r>
      <w:r w:rsidR="00D26106">
        <w:rPr>
          <w:rFonts w:hint="eastAsia"/>
          <w:lang w:eastAsia="ko-KR"/>
        </w:rPr>
        <w:t>e</w:t>
      </w:r>
      <w:r w:rsidR="00D26106">
        <w:rPr>
          <w:lang w:eastAsia="ko-KR"/>
        </w:rPr>
        <w:t>igrp 100</w:t>
      </w:r>
      <w:r w:rsidR="00222FD8">
        <w:rPr>
          <w:lang w:eastAsia="ko-KR"/>
        </w:rPr>
        <w:t xml:space="preserve"> | network </w:t>
      </w:r>
      <w:r w:rsidR="00222FD8">
        <w:rPr>
          <w:rFonts w:hint="eastAsia"/>
          <w:lang w:eastAsia="ko-KR"/>
        </w:rPr>
        <w:t>x</w:t>
      </w:r>
      <w:r w:rsidR="00222FD8">
        <w:rPr>
          <w:lang w:eastAsia="ko-KR"/>
        </w:rPr>
        <w:t>.x.x.x x.x.x.x | no auth-summary |</w:t>
      </w:r>
      <w:r>
        <w:rPr>
          <w:lang w:eastAsia="ko-KR"/>
        </w:rPr>
        <w:br/>
        <w:t xml:space="preserve">• 확인 명령어/방법: </w:t>
      </w:r>
      <w:r w:rsidR="00222FD8">
        <w:rPr>
          <w:lang w:eastAsia="ko-KR"/>
        </w:rPr>
        <w:t xml:space="preserve">show ip protocol </w:t>
      </w:r>
      <w:r>
        <w:rPr>
          <w:lang w:eastAsia="ko-KR"/>
        </w:rPr>
        <w:br/>
        <w:t xml:space="preserve">• 테스트 결과: </w:t>
      </w:r>
      <w:r w:rsidR="00222FD8">
        <w:rPr>
          <w:rFonts w:hint="eastAsia"/>
          <w:lang w:eastAsia="ko-KR"/>
        </w:rPr>
        <w:t>정상</w:t>
      </w:r>
    </w:p>
    <w:p w14:paraId="36E33E82" w14:textId="46E1CCD4" w:rsidR="00222FD8" w:rsidRDefault="00222FD8">
      <w:pPr>
        <w:rPr>
          <w:lang w:eastAsia="ko-KR"/>
        </w:rPr>
      </w:pPr>
    </w:p>
    <w:p w14:paraId="7A61D8C0" w14:textId="77777777" w:rsidR="00AA788F" w:rsidRDefault="00902F78">
      <w:pPr>
        <w:pStyle w:val="21"/>
        <w:spacing w:before="140" w:after="60"/>
      </w:pPr>
      <w:r>
        <w:lastRenderedPageBreak/>
        <w:t xml:space="preserve">4-2. OSPF Area 0 </w:t>
      </w:r>
      <w:r>
        <w:t>설정</w:t>
      </w:r>
    </w:p>
    <w:p w14:paraId="16C5272D" w14:textId="77777777" w:rsidR="00AA788F" w:rsidRDefault="00902F78">
      <w:pPr>
        <w:pStyle w:val="FigureCaption"/>
        <w:keepNext/>
        <w:keepLines/>
        <w:spacing w:before="60" w:after="60"/>
        <w:jc w:val="center"/>
        <w:rPr>
          <w:lang w:eastAsia="ko-KR"/>
        </w:rPr>
      </w:pPr>
      <w:r>
        <w:rPr>
          <w:lang w:eastAsia="ko-KR"/>
        </w:rPr>
        <w:t>그림 4-2. OSPF Area 0 설정 화면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5EE0768F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CB2B4" w14:textId="5C057627" w:rsidR="00AA788F" w:rsidRDefault="00222FD8">
            <w:pPr>
              <w:jc w:val="center"/>
            </w:pPr>
            <w:r w:rsidRPr="00222FD8">
              <w:rPr>
                <w:noProof/>
              </w:rPr>
              <w:drawing>
                <wp:inline distT="0" distB="0" distL="0" distR="0" wp14:anchorId="589299E5" wp14:editId="0B26DD55">
                  <wp:extent cx="4153480" cy="258163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13D9D" w14:textId="424D2544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222FD8">
        <w:rPr>
          <w:rFonts w:hint="eastAsia"/>
          <w:lang w:eastAsia="ko-KR"/>
        </w:rPr>
        <w:t>r</w:t>
      </w:r>
      <w:r w:rsidR="00222FD8">
        <w:rPr>
          <w:lang w:eastAsia="ko-KR"/>
        </w:rPr>
        <w:t xml:space="preserve">outer ospf 1 | network x.x.x.x x.x.x.x area 0 | </w:t>
      </w:r>
      <w:r>
        <w:rPr>
          <w:lang w:eastAsia="ko-KR"/>
        </w:rPr>
        <w:br/>
        <w:t xml:space="preserve">• 확인 명령어/방법: </w:t>
      </w:r>
      <w:r w:rsidR="00222FD8">
        <w:rPr>
          <w:lang w:eastAsia="ko-KR"/>
        </w:rPr>
        <w:t>show ip protocol</w:t>
      </w:r>
      <w:r>
        <w:rPr>
          <w:lang w:eastAsia="ko-KR"/>
        </w:rPr>
        <w:br/>
        <w:t xml:space="preserve">• 테스트 결과: </w:t>
      </w:r>
      <w:r w:rsidR="00222FD8">
        <w:rPr>
          <w:rFonts w:hint="eastAsia"/>
          <w:lang w:eastAsia="ko-KR"/>
        </w:rPr>
        <w:t>정상</w:t>
      </w:r>
    </w:p>
    <w:p w14:paraId="097F219D" w14:textId="77777777" w:rsidR="006B07BF" w:rsidRDefault="006B07BF">
      <w:pPr>
        <w:rPr>
          <w:lang w:eastAsia="ko-KR"/>
        </w:rPr>
      </w:pPr>
    </w:p>
    <w:p w14:paraId="687EE3B4" w14:textId="77777777" w:rsidR="00AA788F" w:rsidRDefault="00902F78">
      <w:pPr>
        <w:pStyle w:val="21"/>
        <w:spacing w:before="140" w:after="60"/>
        <w:rPr>
          <w:lang w:eastAsia="ko-KR"/>
        </w:rPr>
      </w:pPr>
      <w:r>
        <w:rPr>
          <w:lang w:eastAsia="ko-KR"/>
        </w:rPr>
        <w:lastRenderedPageBreak/>
        <w:t xml:space="preserve">4-3. Routing Table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66F26906" w14:textId="77777777" w:rsidR="00AA788F" w:rsidRDefault="00902F78">
      <w:pPr>
        <w:keepNext/>
        <w:keepLines/>
        <w:spacing w:line="252" w:lineRule="auto"/>
        <w:rPr>
          <w:lang w:eastAsia="ko-KR"/>
        </w:rPr>
      </w:pPr>
      <w:r>
        <w:rPr>
          <w:lang w:eastAsia="ko-KR"/>
        </w:rPr>
        <w:t>`show ip route` 등으로 학습된 경로를 확인하고, EIGRP 구간과 OSPF 구간 사이의 목적지 네트워크까지 통신되는지 테스트한다.</w:t>
      </w:r>
    </w:p>
    <w:p w14:paraId="7CB3F5F3" w14:textId="77777777" w:rsidR="00AA788F" w:rsidRDefault="00902F78">
      <w:pPr>
        <w:pStyle w:val="FigureCaption"/>
        <w:keepNext/>
        <w:keepLines/>
        <w:spacing w:before="60" w:after="60"/>
        <w:jc w:val="center"/>
      </w:pPr>
      <w:r>
        <w:t>그림 4-3. Routing Table 확인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610C8A16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F6543" w14:textId="5CBC356D" w:rsidR="00AA788F" w:rsidRDefault="006B07BF">
            <w:pPr>
              <w:jc w:val="center"/>
            </w:pPr>
            <w:r w:rsidRPr="006B07BF">
              <w:rPr>
                <w:noProof/>
              </w:rPr>
              <w:drawing>
                <wp:inline distT="0" distB="0" distL="0" distR="0" wp14:anchorId="3B5A71F0" wp14:editId="3D10FAE4">
                  <wp:extent cx="4457700" cy="2879293"/>
                  <wp:effectExtent l="0" t="0" r="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060" cy="291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A6A86" w14:textId="48B7B85A" w:rsidR="00AA788F" w:rsidRPr="00731D9F" w:rsidRDefault="00902F78" w:rsidP="00731D9F">
      <w:pPr>
        <w:keepLines/>
        <w:spacing w:line="252" w:lineRule="auto"/>
        <w:rPr>
          <w:position w:val="-6"/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731D9F">
        <w:rPr>
          <w:rFonts w:hint="eastAsia"/>
          <w:lang w:eastAsia="ko-KR"/>
        </w:rPr>
        <w:t>r</w:t>
      </w:r>
      <w:r w:rsidR="00731D9F">
        <w:rPr>
          <w:lang w:eastAsia="ko-KR"/>
        </w:rPr>
        <w:t xml:space="preserve">outer eigrp 100 | </w:t>
      </w:r>
      <w:r w:rsidR="00731D9F">
        <w:t>redistribute ospf 1 metric 1544 2000 255 1 1500</w:t>
      </w:r>
      <w:r w:rsidR="00731D9F">
        <w:rPr>
          <w:lang w:eastAsia="ko-KR"/>
        </w:rPr>
        <w:t xml:space="preserve"> </w:t>
      </w:r>
      <w:r w:rsidR="00731D9F">
        <w:rPr>
          <w:lang w:eastAsia="ko-KR"/>
        </w:rPr>
        <w:br/>
        <w:t xml:space="preserve">                   router ospf 1 | redistribute eigrp 100 subnets</w:t>
      </w:r>
      <w:r>
        <w:rPr>
          <w:lang w:eastAsia="ko-KR"/>
        </w:rPr>
        <w:br/>
        <w:t xml:space="preserve">• 확인 명령어/방법: </w:t>
      </w:r>
      <w:r w:rsidR="00731D9F">
        <w:rPr>
          <w:lang w:eastAsia="ko-KR"/>
        </w:rPr>
        <w:t>show running-config</w:t>
      </w:r>
      <w:r>
        <w:rPr>
          <w:lang w:eastAsia="ko-KR"/>
        </w:rPr>
        <w:br/>
        <w:t xml:space="preserve">• 테스트 결과: </w:t>
      </w:r>
      <w:r w:rsidR="00731D9F">
        <w:rPr>
          <w:rFonts w:hint="eastAsia"/>
          <w:lang w:eastAsia="ko-KR"/>
        </w:rPr>
        <w:t>정상</w:t>
      </w:r>
    </w:p>
    <w:p w14:paraId="44C3B77D" w14:textId="77777777" w:rsidR="00AA788F" w:rsidRDefault="00902F78">
      <w:pPr>
        <w:pStyle w:val="FigureCaption"/>
        <w:keepNext/>
        <w:keepLines/>
        <w:spacing w:before="60" w:after="60"/>
        <w:jc w:val="center"/>
      </w:pPr>
      <w:r>
        <w:t>그림 4-4. Routing 구간 Ping 테스트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2BB52A70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318A5" w14:textId="79DAA411" w:rsidR="00AA788F" w:rsidRDefault="000903A7">
            <w:pPr>
              <w:jc w:val="center"/>
            </w:pPr>
            <w:r w:rsidRPr="000903A7">
              <w:rPr>
                <w:noProof/>
              </w:rPr>
              <w:drawing>
                <wp:inline distT="0" distB="0" distL="0" distR="0" wp14:anchorId="53D50F72" wp14:editId="2FBE5837">
                  <wp:extent cx="4153480" cy="1495634"/>
                  <wp:effectExtent l="0" t="0" r="0" b="952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9E2E0" w14:textId="0C5F0E1A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B62F6F">
        <w:rPr>
          <w:lang w:eastAsia="ko-KR"/>
        </w:rPr>
        <w:t xml:space="preserve">end device ip configure </w:t>
      </w:r>
      <w:r w:rsidR="00B62F6F">
        <w:rPr>
          <w:rFonts w:hint="eastAsia"/>
          <w:lang w:eastAsia="ko-KR"/>
        </w:rPr>
        <w:t>설정</w:t>
      </w:r>
      <w:r>
        <w:rPr>
          <w:lang w:eastAsia="ko-KR"/>
        </w:rPr>
        <w:br/>
        <w:t xml:space="preserve">• 확인 명령어/방법: </w:t>
      </w:r>
      <w:r w:rsidR="000903A7">
        <w:rPr>
          <w:lang w:eastAsia="ko-KR"/>
        </w:rPr>
        <w:t>ping x.x.x.</w:t>
      </w:r>
      <w:r w:rsidR="00F0774A">
        <w:rPr>
          <w:lang w:eastAsia="ko-KR"/>
        </w:rPr>
        <w:t xml:space="preserve">x </w:t>
      </w:r>
      <w:r w:rsidR="00F0774A">
        <w:rPr>
          <w:rFonts w:hint="eastAsia"/>
          <w:lang w:eastAsia="ko-KR"/>
        </w:rPr>
        <w:t>|</w:t>
      </w:r>
      <w:r w:rsidR="00F0774A">
        <w:rPr>
          <w:lang w:eastAsia="ko-KR"/>
        </w:rPr>
        <w:t xml:space="preserve"> </w:t>
      </w:r>
      <w:r w:rsidR="00F0774A">
        <w:rPr>
          <w:rFonts w:hint="eastAsia"/>
          <w:lang w:eastAsia="ko-KR"/>
        </w:rPr>
        <w:t xml:space="preserve">라우팅간 가장 거리가 먼 </w:t>
      </w:r>
      <w:r w:rsidR="00F0774A">
        <w:rPr>
          <w:lang w:eastAsia="ko-KR"/>
        </w:rPr>
        <w:t xml:space="preserve">PC </w:t>
      </w:r>
      <w:r w:rsidR="00F0774A">
        <w:rPr>
          <w:rFonts w:hint="eastAsia"/>
          <w:lang w:eastAsia="ko-KR"/>
        </w:rPr>
        <w:t>끼리 통신 테스트</w:t>
      </w:r>
      <w:r>
        <w:rPr>
          <w:lang w:eastAsia="ko-KR"/>
        </w:rPr>
        <w:br/>
        <w:t xml:space="preserve">• 테스트 결과: </w:t>
      </w:r>
      <w:r w:rsidR="00F0774A">
        <w:rPr>
          <w:rFonts w:hint="eastAsia"/>
          <w:lang w:eastAsia="ko-KR"/>
        </w:rPr>
        <w:t>정상</w:t>
      </w:r>
    </w:p>
    <w:p w14:paraId="41F1A38F" w14:textId="77777777" w:rsidR="00AA788F" w:rsidRDefault="00AA788F">
      <w:pPr>
        <w:rPr>
          <w:lang w:eastAsia="ko-KR"/>
        </w:rPr>
      </w:pPr>
    </w:p>
    <w:p w14:paraId="6E1C8C46" w14:textId="77777777" w:rsidR="00AA788F" w:rsidRDefault="00902F78">
      <w:pPr>
        <w:pStyle w:val="1"/>
        <w:spacing w:before="200" w:after="80"/>
        <w:rPr>
          <w:lang w:eastAsia="ko-KR"/>
        </w:rPr>
      </w:pPr>
      <w:r>
        <w:rPr>
          <w:lang w:eastAsia="ko-KR"/>
        </w:rPr>
        <w:lastRenderedPageBreak/>
        <w:t xml:space="preserve">5. HSRP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</w:p>
    <w:p w14:paraId="583E45C6" w14:textId="77777777" w:rsidR="00AA788F" w:rsidRDefault="00902F78">
      <w:pPr>
        <w:keepNext/>
        <w:keepLines/>
        <w:spacing w:line="252" w:lineRule="auto"/>
        <w:rPr>
          <w:lang w:eastAsia="ko-KR"/>
        </w:rPr>
      </w:pPr>
      <w:r>
        <w:rPr>
          <w:lang w:eastAsia="ko-KR"/>
        </w:rPr>
        <w:t>192.168.100.0/24 구간의 이중화를 위해 HSRP Virtual IP를 설정하고 Active/Standby 상태 및 Gateway 통신 여부를 확인한다.</w:t>
      </w:r>
    </w:p>
    <w:p w14:paraId="6807AFF1" w14:textId="77777777" w:rsidR="00AA788F" w:rsidRDefault="00902F78">
      <w:pPr>
        <w:pStyle w:val="FigureCaption"/>
        <w:keepNext/>
        <w:keepLines/>
        <w:spacing w:before="60" w:after="60"/>
        <w:jc w:val="center"/>
        <w:rPr>
          <w:lang w:eastAsia="ko-KR"/>
        </w:rPr>
      </w:pPr>
      <w:r>
        <w:rPr>
          <w:lang w:eastAsia="ko-KR"/>
        </w:rPr>
        <w:t>그림 5-1. HSRP 설정 및 상태 확인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307F59D0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5A9CA" w14:textId="31622AA0" w:rsidR="00AA788F" w:rsidRDefault="00EA2B4B">
            <w:pPr>
              <w:jc w:val="center"/>
            </w:pPr>
            <w:r w:rsidRPr="00EA2B4B">
              <w:rPr>
                <w:noProof/>
              </w:rPr>
              <w:drawing>
                <wp:inline distT="0" distB="0" distL="0" distR="0" wp14:anchorId="1E0A0063" wp14:editId="00BD9BA7">
                  <wp:extent cx="5630061" cy="590632"/>
                  <wp:effectExtent l="0" t="0" r="8890" b="0"/>
                  <wp:docPr id="9655032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5032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0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55994" w14:textId="12989F42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B62F6F">
        <w:rPr>
          <w:rFonts w:hint="eastAsia"/>
          <w:lang w:eastAsia="ko-KR"/>
        </w:rPr>
        <w:t>s</w:t>
      </w:r>
      <w:r w:rsidR="00B62F6F">
        <w:rPr>
          <w:lang w:eastAsia="ko-KR"/>
        </w:rPr>
        <w:t xml:space="preserve">tandby 1 ip </w:t>
      </w:r>
      <w:r w:rsidR="00B62F6F">
        <w:rPr>
          <w:rFonts w:hint="eastAsia"/>
          <w:lang w:eastAsia="ko-KR"/>
        </w:rPr>
        <w:t>x</w:t>
      </w:r>
      <w:r w:rsidR="00B62F6F">
        <w:rPr>
          <w:lang w:eastAsia="ko-KR"/>
        </w:rPr>
        <w:t xml:space="preserve">.x.x.x  | standby 1 preempt | standby 1 priority xx | </w:t>
      </w:r>
      <w:r>
        <w:rPr>
          <w:lang w:eastAsia="ko-KR"/>
        </w:rPr>
        <w:br/>
        <w:t xml:space="preserve">• 확인 명령어/방법: </w:t>
      </w:r>
      <w:r w:rsidR="00B62F6F">
        <w:rPr>
          <w:lang w:eastAsia="ko-KR"/>
        </w:rPr>
        <w:t>show standby brief</w:t>
      </w:r>
      <w:r>
        <w:rPr>
          <w:lang w:eastAsia="ko-KR"/>
        </w:rPr>
        <w:br/>
        <w:t xml:space="preserve">• 테스트 결과: </w:t>
      </w:r>
      <w:r w:rsidR="00B62F6F">
        <w:rPr>
          <w:rFonts w:hint="eastAsia"/>
          <w:lang w:eastAsia="ko-KR"/>
        </w:rPr>
        <w:t>정상</w:t>
      </w:r>
    </w:p>
    <w:p w14:paraId="026A5484" w14:textId="77777777" w:rsidR="00AA788F" w:rsidRDefault="00AA788F">
      <w:pPr>
        <w:rPr>
          <w:lang w:eastAsia="ko-KR"/>
        </w:rPr>
      </w:pPr>
    </w:p>
    <w:p w14:paraId="443905F3" w14:textId="77777777" w:rsidR="00AA788F" w:rsidRDefault="00902F78">
      <w:pPr>
        <w:pStyle w:val="1"/>
        <w:spacing w:before="200" w:after="80"/>
      </w:pPr>
      <w:r>
        <w:t xml:space="preserve">6. VLAN </w:t>
      </w:r>
      <w:r>
        <w:t>설정</w:t>
      </w:r>
      <w:r>
        <w:t xml:space="preserve"> </w:t>
      </w:r>
      <w:r>
        <w:t>및</w:t>
      </w:r>
      <w:r>
        <w:t xml:space="preserve"> </w:t>
      </w:r>
      <w:r>
        <w:t>테스트</w:t>
      </w:r>
    </w:p>
    <w:p w14:paraId="5AA60562" w14:textId="77777777" w:rsidR="00AA788F" w:rsidRDefault="00902F78">
      <w:pPr>
        <w:keepNext/>
        <w:keepLines/>
        <w:spacing w:line="252" w:lineRule="auto"/>
      </w:pPr>
      <w:r>
        <w:t>VLAN 10(banana), VLAN 20(watermelon), VLAN 30(apple)을 구성하고 각 VLAN의 포트 할당 및 Gateway 설정을 확인한다.</w:t>
      </w:r>
    </w:p>
    <w:p w14:paraId="2E2963BC" w14:textId="77777777" w:rsidR="00AA788F" w:rsidRDefault="00902F78">
      <w:pPr>
        <w:pStyle w:val="FigureCaption"/>
        <w:keepNext/>
        <w:keepLines/>
        <w:spacing w:before="60" w:after="60"/>
        <w:jc w:val="center"/>
      </w:pPr>
      <w:r>
        <w:t>그림 6-1. VLAN 생성 및 Access Port 설정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357C470A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3E2B1" w14:textId="75E4000B" w:rsidR="00AA788F" w:rsidRDefault="00BE1DF5">
            <w:pPr>
              <w:jc w:val="center"/>
              <w:rPr>
                <w:lang w:eastAsia="ko-KR"/>
              </w:rPr>
            </w:pPr>
            <w:r w:rsidRPr="00BE1DF5">
              <w:rPr>
                <w:noProof/>
                <w:lang w:eastAsia="ko-KR"/>
              </w:rPr>
              <w:drawing>
                <wp:inline distT="0" distB="0" distL="0" distR="0" wp14:anchorId="773E6D61" wp14:editId="30F70C1D">
                  <wp:extent cx="2810267" cy="1790950"/>
                  <wp:effectExtent l="0" t="0" r="9525" b="0"/>
                  <wp:docPr id="7194477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477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70B73" w:rsidRPr="00470B73">
              <w:rPr>
                <w:noProof/>
                <w:lang w:eastAsia="ko-KR"/>
              </w:rPr>
              <w:drawing>
                <wp:inline distT="0" distB="0" distL="0" distR="0" wp14:anchorId="46E29ABC" wp14:editId="4FD56F49">
                  <wp:extent cx="3143250" cy="1600199"/>
                  <wp:effectExtent l="0" t="0" r="0" b="635"/>
                  <wp:docPr id="1935447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447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424" cy="16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E20F2" w14:textId="7118A7FD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>• 설정한 내용:</w:t>
      </w:r>
      <w:r w:rsidR="007F618D">
        <w:rPr>
          <w:lang w:eastAsia="ko-KR"/>
        </w:rPr>
        <w:t xml:space="preserve"> sw</w:t>
      </w:r>
      <w:r w:rsidR="007F618D">
        <w:rPr>
          <w:rFonts w:hint="eastAsia"/>
          <w:lang w:eastAsia="ko-KR"/>
        </w:rPr>
        <w:t xml:space="preserve">설정 </w:t>
      </w:r>
      <w:r w:rsidR="007F618D">
        <w:rPr>
          <w:lang w:eastAsia="ko-KR"/>
        </w:rPr>
        <w:t xml:space="preserve">: </w:t>
      </w:r>
      <w:r w:rsidR="007F618D">
        <w:rPr>
          <w:rFonts w:hint="eastAsia"/>
          <w:lang w:eastAsia="ko-KR"/>
        </w:rPr>
        <w:t>v</w:t>
      </w:r>
      <w:r w:rsidR="007F618D">
        <w:rPr>
          <w:lang w:eastAsia="ko-KR"/>
        </w:rPr>
        <w:t xml:space="preserve">lan 10,20,30 name </w:t>
      </w:r>
      <w:r w:rsidR="007F618D">
        <w:rPr>
          <w:rFonts w:hint="eastAsia"/>
          <w:lang w:eastAsia="ko-KR"/>
        </w:rPr>
        <w:t>x</w:t>
      </w:r>
      <w:r w:rsidR="007F618D">
        <w:rPr>
          <w:lang w:eastAsia="ko-KR"/>
        </w:rPr>
        <w:t>x | int fa0/</w:t>
      </w:r>
      <w:r w:rsidR="007F618D">
        <w:rPr>
          <w:rFonts w:hint="eastAsia"/>
          <w:lang w:eastAsia="ko-KR"/>
        </w:rPr>
        <w:t>x</w:t>
      </w:r>
      <w:r w:rsidR="007F618D">
        <w:rPr>
          <w:lang w:eastAsia="ko-KR"/>
        </w:rPr>
        <w:t xml:space="preserve"> | switchport mode trunk/access | switchport access vlan xx |                          </w:t>
      </w:r>
      <w:r w:rsidR="007F618D">
        <w:rPr>
          <w:lang w:eastAsia="ko-KR"/>
        </w:rPr>
        <w:br/>
        <w:t xml:space="preserve"> router </w:t>
      </w:r>
      <w:r w:rsidR="007F618D">
        <w:rPr>
          <w:rFonts w:hint="eastAsia"/>
          <w:lang w:eastAsia="ko-KR"/>
        </w:rPr>
        <w:t xml:space="preserve">설정 </w:t>
      </w:r>
      <w:r w:rsidR="007F618D">
        <w:rPr>
          <w:lang w:eastAsia="ko-KR"/>
        </w:rPr>
        <w:t xml:space="preserve">: </w:t>
      </w:r>
      <w:r w:rsidR="007F618D">
        <w:rPr>
          <w:rFonts w:hint="eastAsia"/>
          <w:lang w:eastAsia="ko-KR"/>
        </w:rPr>
        <w:t>int</w:t>
      </w:r>
      <w:r w:rsidR="007F618D">
        <w:rPr>
          <w:lang w:eastAsia="ko-KR"/>
        </w:rPr>
        <w:t xml:space="preserve"> fa0/</w:t>
      </w:r>
      <w:r w:rsidR="007F618D">
        <w:rPr>
          <w:rFonts w:hint="eastAsia"/>
          <w:lang w:eastAsia="ko-KR"/>
        </w:rPr>
        <w:t>0</w:t>
      </w:r>
      <w:r w:rsidR="007F618D">
        <w:rPr>
          <w:lang w:eastAsia="ko-KR"/>
        </w:rPr>
        <w:t xml:space="preserve">.xx | encapsulation dot1Q </w:t>
      </w:r>
      <w:r w:rsidR="007F618D">
        <w:rPr>
          <w:rFonts w:hint="eastAsia"/>
          <w:lang w:eastAsia="ko-KR"/>
        </w:rPr>
        <w:t>x</w:t>
      </w:r>
      <w:r w:rsidR="007F618D">
        <w:rPr>
          <w:lang w:eastAsia="ko-KR"/>
        </w:rPr>
        <w:t>x | ip address x.x.x.x x.x.x.x |</w:t>
      </w:r>
      <w:r>
        <w:rPr>
          <w:lang w:eastAsia="ko-KR"/>
        </w:rPr>
        <w:br/>
        <w:t xml:space="preserve">• 확인 명령어/방법: </w:t>
      </w:r>
      <w:r w:rsidR="007F618D">
        <w:rPr>
          <w:rFonts w:hint="eastAsia"/>
          <w:lang w:eastAsia="ko-KR"/>
        </w:rPr>
        <w:t>s</w:t>
      </w:r>
      <w:r w:rsidR="007F618D">
        <w:rPr>
          <w:lang w:eastAsia="ko-KR"/>
        </w:rPr>
        <w:t>how running-config</w:t>
      </w:r>
      <w:r>
        <w:rPr>
          <w:lang w:eastAsia="ko-KR"/>
        </w:rPr>
        <w:br/>
        <w:t xml:space="preserve">• 테스트 결과: </w:t>
      </w:r>
      <w:r w:rsidR="007F618D">
        <w:rPr>
          <w:rFonts w:hint="eastAsia"/>
          <w:lang w:eastAsia="ko-KR"/>
        </w:rPr>
        <w:t>정상</w:t>
      </w:r>
    </w:p>
    <w:p w14:paraId="4802EDB5" w14:textId="77777777" w:rsidR="00AA788F" w:rsidRDefault="00AA788F">
      <w:pPr>
        <w:rPr>
          <w:lang w:eastAsia="ko-KR"/>
        </w:rPr>
      </w:pPr>
    </w:p>
    <w:p w14:paraId="33661418" w14:textId="77777777" w:rsidR="00AA788F" w:rsidRDefault="00902F78">
      <w:pPr>
        <w:pStyle w:val="FigureCaption"/>
        <w:keepNext/>
        <w:keepLines/>
        <w:spacing w:before="60" w:after="60"/>
        <w:jc w:val="center"/>
        <w:rPr>
          <w:lang w:eastAsia="ko-KR"/>
        </w:rPr>
      </w:pPr>
      <w:r>
        <w:rPr>
          <w:lang w:eastAsia="ko-KR"/>
        </w:rPr>
        <w:lastRenderedPageBreak/>
        <w:t>그림 6-2. VLAN별 통신 테스트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019BA409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DA04D" w14:textId="236E0397" w:rsidR="00AA788F" w:rsidRDefault="00F20627">
            <w:pPr>
              <w:jc w:val="center"/>
              <w:rPr>
                <w:lang w:eastAsia="ko-KR"/>
              </w:rPr>
            </w:pPr>
            <w:r w:rsidRPr="00F20627">
              <w:rPr>
                <w:noProof/>
                <w:lang w:eastAsia="ko-KR"/>
              </w:rPr>
              <w:drawing>
                <wp:inline distT="0" distB="0" distL="0" distR="0" wp14:anchorId="4E8C8CE6" wp14:editId="0106339E">
                  <wp:extent cx="4267796" cy="1629002"/>
                  <wp:effectExtent l="0" t="0" r="0" b="9525"/>
                  <wp:docPr id="3710504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0504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09CB3" w14:textId="5C7CCB77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7F618D">
        <w:rPr>
          <w:rFonts w:hint="eastAsia"/>
          <w:lang w:eastAsia="ko-KR"/>
        </w:rPr>
        <w:t>e</w:t>
      </w:r>
      <w:r w:rsidR="007F618D">
        <w:rPr>
          <w:lang w:eastAsia="ko-KR"/>
        </w:rPr>
        <w:t xml:space="preserve">nd device ip config </w:t>
      </w:r>
      <w:r w:rsidR="007F618D">
        <w:rPr>
          <w:rFonts w:hint="eastAsia"/>
          <w:lang w:eastAsia="ko-KR"/>
        </w:rPr>
        <w:t>설정</w:t>
      </w:r>
      <w:r>
        <w:rPr>
          <w:lang w:eastAsia="ko-KR"/>
        </w:rPr>
        <w:br/>
        <w:t xml:space="preserve">• 확인 명령어/방법: </w:t>
      </w:r>
      <w:r w:rsidR="00660E67">
        <w:rPr>
          <w:rFonts w:hint="eastAsia"/>
          <w:lang w:eastAsia="ko-KR"/>
        </w:rPr>
        <w:t>p</w:t>
      </w:r>
      <w:r w:rsidR="00660E67">
        <w:rPr>
          <w:lang w:eastAsia="ko-KR"/>
        </w:rPr>
        <w:t xml:space="preserve">ing </w:t>
      </w:r>
      <w:r w:rsidR="00660E67">
        <w:rPr>
          <w:rFonts w:hint="eastAsia"/>
          <w:lang w:eastAsia="ko-KR"/>
        </w:rPr>
        <w:t>x</w:t>
      </w:r>
      <w:r w:rsidR="00660E67">
        <w:rPr>
          <w:lang w:eastAsia="ko-KR"/>
        </w:rPr>
        <w:t>.x.x.x</w:t>
      </w:r>
      <w:r w:rsidR="00D12CDC">
        <w:rPr>
          <w:lang w:eastAsia="ko-KR"/>
        </w:rPr>
        <w:t xml:space="preserve"> / </w:t>
      </w:r>
      <w:r w:rsidR="00D12CDC">
        <w:rPr>
          <w:rFonts w:hint="eastAsia"/>
          <w:lang w:eastAsia="ko-KR"/>
        </w:rPr>
        <w:t>v</w:t>
      </w:r>
      <w:r w:rsidR="00D12CDC">
        <w:rPr>
          <w:lang w:eastAsia="ko-KR"/>
        </w:rPr>
        <w:t xml:space="preserve">lan10 </w:t>
      </w:r>
      <w:r w:rsidR="00D12CDC">
        <w:rPr>
          <w:rFonts w:hint="eastAsia"/>
          <w:lang w:eastAsia="ko-KR"/>
        </w:rPr>
        <w:t>P</w:t>
      </w:r>
      <w:r w:rsidR="00D12CDC">
        <w:rPr>
          <w:lang w:eastAsia="ko-KR"/>
        </w:rPr>
        <w:t>C</w:t>
      </w:r>
      <w:r w:rsidR="00D12CDC">
        <w:rPr>
          <w:rFonts w:hint="eastAsia"/>
          <w:lang w:eastAsia="ko-KR"/>
        </w:rPr>
        <w:t xml:space="preserve">에서 </w:t>
      </w:r>
      <w:r w:rsidR="00D12CDC">
        <w:rPr>
          <w:lang w:eastAsia="ko-KR"/>
        </w:rPr>
        <w:t>vlan20 PC</w:t>
      </w:r>
      <w:r w:rsidR="00D12CDC">
        <w:rPr>
          <w:rFonts w:hint="eastAsia"/>
          <w:lang w:eastAsia="ko-KR"/>
        </w:rPr>
        <w:t>로 p</w:t>
      </w:r>
      <w:r w:rsidR="00D12CDC">
        <w:rPr>
          <w:lang w:eastAsia="ko-KR"/>
        </w:rPr>
        <w:t xml:space="preserve">ing </w:t>
      </w:r>
      <w:r w:rsidR="00D12CDC">
        <w:rPr>
          <w:rFonts w:hint="eastAsia"/>
          <w:lang w:eastAsia="ko-KR"/>
        </w:rPr>
        <w:t>테스트</w:t>
      </w:r>
      <w:r w:rsidR="00D12CDC">
        <w:rPr>
          <w:lang w:eastAsia="ko-KR"/>
        </w:rPr>
        <w:t xml:space="preserve"> </w:t>
      </w:r>
      <w:r>
        <w:rPr>
          <w:lang w:eastAsia="ko-KR"/>
        </w:rPr>
        <w:br/>
        <w:t xml:space="preserve">• 테스트 결과: </w:t>
      </w:r>
      <w:r w:rsidR="00660E67">
        <w:rPr>
          <w:rFonts w:hint="eastAsia"/>
          <w:lang w:eastAsia="ko-KR"/>
        </w:rPr>
        <w:t>정상</w:t>
      </w:r>
    </w:p>
    <w:p w14:paraId="0BB8580C" w14:textId="77777777" w:rsidR="00AA788F" w:rsidRDefault="00AA788F">
      <w:pPr>
        <w:rPr>
          <w:lang w:eastAsia="ko-KR"/>
        </w:rPr>
      </w:pPr>
    </w:p>
    <w:p w14:paraId="3A167B35" w14:textId="77777777" w:rsidR="00AA788F" w:rsidRDefault="00902F78">
      <w:pPr>
        <w:pStyle w:val="1"/>
        <w:pageBreakBefore/>
        <w:spacing w:before="200" w:after="80"/>
        <w:rPr>
          <w:lang w:eastAsia="ko-KR"/>
        </w:rPr>
      </w:pPr>
      <w:r>
        <w:rPr>
          <w:lang w:eastAsia="ko-KR"/>
        </w:rPr>
        <w:lastRenderedPageBreak/>
        <w:t xml:space="preserve">7. ACL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B817899" w14:textId="77777777" w:rsidR="00AA788F" w:rsidRDefault="00902F78">
      <w:pPr>
        <w:keepNext/>
        <w:keepLines/>
        <w:spacing w:line="252" w:lineRule="auto"/>
        <w:rPr>
          <w:lang w:eastAsia="ko-KR"/>
        </w:rPr>
      </w:pPr>
      <w:r>
        <w:rPr>
          <w:lang w:eastAsia="ko-KR"/>
        </w:rPr>
        <w:t>미션에 제시된 트래픽 제어 조건을 ACL로 구현한 뒤 허용/차단 결과를 각각 확인한다.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A788F" w14:paraId="07EE2F50" w14:textId="77777777">
        <w:trPr>
          <w:cantSplit/>
          <w:tblHeader/>
          <w:jc w:val="center"/>
        </w:trPr>
        <w:tc>
          <w:tcPr>
            <w:tcW w:w="2493" w:type="dxa"/>
            <w:shd w:val="clear" w:color="auto" w:fill="D9EAF7"/>
          </w:tcPr>
          <w:p w14:paraId="00FC3EFB" w14:textId="77777777" w:rsidR="00AA788F" w:rsidRDefault="00902F78">
            <w:r>
              <w:rPr>
                <w:b/>
              </w:rPr>
              <w:t>출발지</w:t>
            </w:r>
          </w:p>
        </w:tc>
        <w:tc>
          <w:tcPr>
            <w:tcW w:w="2493" w:type="dxa"/>
            <w:shd w:val="clear" w:color="auto" w:fill="D9EAF7"/>
          </w:tcPr>
          <w:p w14:paraId="6808DBE7" w14:textId="77777777" w:rsidR="00AA788F" w:rsidRDefault="00902F78">
            <w:r>
              <w:rPr>
                <w:b/>
              </w:rPr>
              <w:t>목적지</w:t>
            </w:r>
          </w:p>
        </w:tc>
        <w:tc>
          <w:tcPr>
            <w:tcW w:w="2493" w:type="dxa"/>
            <w:shd w:val="clear" w:color="auto" w:fill="D9EAF7"/>
          </w:tcPr>
          <w:p w14:paraId="36E91A04" w14:textId="77777777" w:rsidR="00AA788F" w:rsidRDefault="00902F78">
            <w:r>
              <w:rPr>
                <w:b/>
              </w:rPr>
              <w:t>서비스</w:t>
            </w:r>
          </w:p>
        </w:tc>
        <w:tc>
          <w:tcPr>
            <w:tcW w:w="2493" w:type="dxa"/>
            <w:shd w:val="clear" w:color="auto" w:fill="D9EAF7"/>
          </w:tcPr>
          <w:p w14:paraId="2797DC61" w14:textId="77777777" w:rsidR="00AA788F" w:rsidRDefault="00902F78">
            <w:r>
              <w:rPr>
                <w:b/>
              </w:rPr>
              <w:t>기대 결과</w:t>
            </w:r>
          </w:p>
        </w:tc>
      </w:tr>
      <w:tr w:rsidR="00AA788F" w14:paraId="21470A31" w14:textId="77777777">
        <w:trPr>
          <w:cantSplit/>
          <w:jc w:val="center"/>
        </w:trPr>
        <w:tc>
          <w:tcPr>
            <w:tcW w:w="2493" w:type="dxa"/>
          </w:tcPr>
          <w:p w14:paraId="5799BAC5" w14:textId="77777777" w:rsidR="00AA788F" w:rsidRDefault="00902F78">
            <w:r>
              <w:t>A</w:t>
            </w:r>
          </w:p>
        </w:tc>
        <w:tc>
          <w:tcPr>
            <w:tcW w:w="2493" w:type="dxa"/>
          </w:tcPr>
          <w:p w14:paraId="3F9F05F0" w14:textId="77777777" w:rsidR="00AA788F" w:rsidRDefault="00902F78">
            <w:r>
              <w:t>C-S</w:t>
            </w:r>
          </w:p>
        </w:tc>
        <w:tc>
          <w:tcPr>
            <w:tcW w:w="2493" w:type="dxa"/>
          </w:tcPr>
          <w:p w14:paraId="52B39104" w14:textId="77777777" w:rsidR="00AA788F" w:rsidRDefault="00902F78">
            <w:r>
              <w:t>FTP</w:t>
            </w:r>
          </w:p>
        </w:tc>
        <w:tc>
          <w:tcPr>
            <w:tcW w:w="2493" w:type="dxa"/>
          </w:tcPr>
          <w:p w14:paraId="4DCF3592" w14:textId="77777777" w:rsidR="00AA788F" w:rsidRDefault="00902F78">
            <w:r>
              <w:t>차단</w:t>
            </w:r>
          </w:p>
        </w:tc>
      </w:tr>
      <w:tr w:rsidR="00AA788F" w14:paraId="25492B4F" w14:textId="77777777">
        <w:trPr>
          <w:cantSplit/>
          <w:jc w:val="center"/>
        </w:trPr>
        <w:tc>
          <w:tcPr>
            <w:tcW w:w="2493" w:type="dxa"/>
          </w:tcPr>
          <w:p w14:paraId="3D5EBFB6" w14:textId="77777777" w:rsidR="00AA788F" w:rsidRDefault="00902F78">
            <w:r>
              <w:t>G</w:t>
            </w:r>
          </w:p>
        </w:tc>
        <w:tc>
          <w:tcPr>
            <w:tcW w:w="2493" w:type="dxa"/>
          </w:tcPr>
          <w:p w14:paraId="76ED6EA6" w14:textId="77777777" w:rsidR="00AA788F" w:rsidRDefault="00902F78">
            <w:r>
              <w:t>C-S</w:t>
            </w:r>
          </w:p>
        </w:tc>
        <w:tc>
          <w:tcPr>
            <w:tcW w:w="2493" w:type="dxa"/>
          </w:tcPr>
          <w:p w14:paraId="0DBAC5BA" w14:textId="77777777" w:rsidR="00AA788F" w:rsidRDefault="00902F78">
            <w:r>
              <w:t>WEB</w:t>
            </w:r>
          </w:p>
        </w:tc>
        <w:tc>
          <w:tcPr>
            <w:tcW w:w="2493" w:type="dxa"/>
          </w:tcPr>
          <w:p w14:paraId="514027F1" w14:textId="77777777" w:rsidR="00AA788F" w:rsidRDefault="00902F78">
            <w:r>
              <w:t>허용</w:t>
            </w:r>
          </w:p>
        </w:tc>
      </w:tr>
      <w:tr w:rsidR="00AA788F" w14:paraId="0645CDC0" w14:textId="77777777">
        <w:trPr>
          <w:cantSplit/>
          <w:jc w:val="center"/>
        </w:trPr>
        <w:tc>
          <w:tcPr>
            <w:tcW w:w="2493" w:type="dxa"/>
          </w:tcPr>
          <w:p w14:paraId="030F389D" w14:textId="77777777" w:rsidR="00AA788F" w:rsidRDefault="00902F78">
            <w:r>
              <w:t>D</w:t>
            </w:r>
          </w:p>
        </w:tc>
        <w:tc>
          <w:tcPr>
            <w:tcW w:w="2493" w:type="dxa"/>
          </w:tcPr>
          <w:p w14:paraId="79FB9A60" w14:textId="77777777" w:rsidR="00AA788F" w:rsidRDefault="00902F78">
            <w:r>
              <w:t>F</w:t>
            </w:r>
          </w:p>
        </w:tc>
        <w:tc>
          <w:tcPr>
            <w:tcW w:w="2493" w:type="dxa"/>
          </w:tcPr>
          <w:p w14:paraId="445E4FAF" w14:textId="77777777" w:rsidR="00AA788F" w:rsidRDefault="00902F78">
            <w:r>
              <w:t>ICMP Ping</w:t>
            </w:r>
          </w:p>
        </w:tc>
        <w:tc>
          <w:tcPr>
            <w:tcW w:w="2493" w:type="dxa"/>
          </w:tcPr>
          <w:p w14:paraId="7123D240" w14:textId="77777777" w:rsidR="00AA788F" w:rsidRDefault="00902F78">
            <w:r>
              <w:t>차단</w:t>
            </w:r>
          </w:p>
        </w:tc>
      </w:tr>
      <w:tr w:rsidR="00AA788F" w14:paraId="4D682100" w14:textId="77777777">
        <w:trPr>
          <w:cantSplit/>
          <w:jc w:val="center"/>
        </w:trPr>
        <w:tc>
          <w:tcPr>
            <w:tcW w:w="2493" w:type="dxa"/>
          </w:tcPr>
          <w:p w14:paraId="3EF2F2D3" w14:textId="77777777" w:rsidR="00AA788F" w:rsidRDefault="00902F78">
            <w:r>
              <w:t>기타</w:t>
            </w:r>
          </w:p>
        </w:tc>
        <w:tc>
          <w:tcPr>
            <w:tcW w:w="2493" w:type="dxa"/>
          </w:tcPr>
          <w:p w14:paraId="095A6BB6" w14:textId="77777777" w:rsidR="00AA788F" w:rsidRDefault="00902F78">
            <w:r>
              <w:t>기타</w:t>
            </w:r>
          </w:p>
        </w:tc>
        <w:tc>
          <w:tcPr>
            <w:tcW w:w="2493" w:type="dxa"/>
          </w:tcPr>
          <w:p w14:paraId="6CE2DD89" w14:textId="77777777" w:rsidR="00AA788F" w:rsidRDefault="00902F78">
            <w:r>
              <w:t>기타 트래픽</w:t>
            </w:r>
          </w:p>
        </w:tc>
        <w:tc>
          <w:tcPr>
            <w:tcW w:w="2493" w:type="dxa"/>
          </w:tcPr>
          <w:p w14:paraId="5659C85B" w14:textId="77777777" w:rsidR="00AA788F" w:rsidRDefault="00902F78">
            <w:r>
              <w:t>허용</w:t>
            </w:r>
          </w:p>
        </w:tc>
      </w:tr>
    </w:tbl>
    <w:p w14:paraId="2EC6E3F4" w14:textId="77777777" w:rsidR="00AA788F" w:rsidRDefault="00902F78">
      <w:pPr>
        <w:pStyle w:val="FigureCaption"/>
        <w:keepNext/>
        <w:keepLines/>
        <w:spacing w:before="60" w:after="60"/>
        <w:jc w:val="center"/>
      </w:pPr>
      <w:r>
        <w:t>그림 7-1. ACL 설정 화면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3C1B598D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3D126" w14:textId="3FC8386D" w:rsidR="00AA788F" w:rsidRDefault="00DB4661">
            <w:pPr>
              <w:jc w:val="center"/>
              <w:rPr>
                <w:lang w:eastAsia="ko-KR"/>
              </w:rPr>
            </w:pPr>
            <w:r w:rsidRPr="00DB4661">
              <w:rPr>
                <w:noProof/>
                <w:lang w:eastAsia="ko-KR"/>
              </w:rPr>
              <w:drawing>
                <wp:inline distT="0" distB="0" distL="0" distR="0" wp14:anchorId="7F298A81" wp14:editId="77B3800E">
                  <wp:extent cx="4934639" cy="914528"/>
                  <wp:effectExtent l="0" t="0" r="0" b="0"/>
                  <wp:docPr id="3100615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0615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7394A" w14:textId="57CDAD12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660E67">
        <w:rPr>
          <w:lang w:eastAsia="ko-KR"/>
        </w:rPr>
        <w:t xml:space="preserve">access-list 110 permit/deny (service) host </w:t>
      </w:r>
      <w:r w:rsidR="00660E67">
        <w:rPr>
          <w:rFonts w:hint="eastAsia"/>
          <w:lang w:eastAsia="ko-KR"/>
        </w:rPr>
        <w:t>x</w:t>
      </w:r>
      <w:r w:rsidR="00660E67">
        <w:rPr>
          <w:lang w:eastAsia="ko-KR"/>
        </w:rPr>
        <w:t>.x.x.x host x.x.x.x | int fa0/0 | ip access-group 110</w:t>
      </w:r>
      <w:r>
        <w:rPr>
          <w:lang w:eastAsia="ko-KR"/>
        </w:rPr>
        <w:br/>
        <w:t xml:space="preserve">• 확인 명령어/방법: </w:t>
      </w:r>
      <w:r w:rsidR="00660E67">
        <w:rPr>
          <w:lang w:eastAsia="ko-KR"/>
        </w:rPr>
        <w:t>show running-config</w:t>
      </w:r>
      <w:r>
        <w:rPr>
          <w:lang w:eastAsia="ko-KR"/>
        </w:rPr>
        <w:br/>
        <w:t xml:space="preserve">• 테스트 결과: </w:t>
      </w:r>
      <w:r w:rsidR="00660E67">
        <w:rPr>
          <w:rFonts w:hint="eastAsia"/>
          <w:lang w:eastAsia="ko-KR"/>
        </w:rPr>
        <w:t>정상</w:t>
      </w:r>
    </w:p>
    <w:p w14:paraId="476D6ECD" w14:textId="77777777" w:rsidR="00AA788F" w:rsidRDefault="00AA788F">
      <w:pPr>
        <w:rPr>
          <w:lang w:eastAsia="ko-KR"/>
        </w:rPr>
      </w:pPr>
    </w:p>
    <w:p w14:paraId="4C407AAD" w14:textId="77777777" w:rsidR="00AA788F" w:rsidRDefault="00902F78">
      <w:pPr>
        <w:pStyle w:val="FigureCaption"/>
        <w:keepNext/>
        <w:keepLines/>
        <w:spacing w:before="60" w:after="60"/>
        <w:jc w:val="center"/>
        <w:rPr>
          <w:lang w:eastAsia="ko-KR"/>
        </w:rPr>
      </w:pPr>
      <w:r>
        <w:rPr>
          <w:lang w:eastAsia="ko-KR"/>
        </w:rPr>
        <w:lastRenderedPageBreak/>
        <w:t>그림 7-2. ACL 허용/차단 테스트 결과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38EB42C1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AF1CA8" w14:textId="3F010D68" w:rsidR="00AA788F" w:rsidRDefault="00957DC8">
            <w:pPr>
              <w:jc w:val="center"/>
              <w:rPr>
                <w:lang w:eastAsia="ko-KR"/>
              </w:rPr>
            </w:pPr>
            <w:r w:rsidRPr="00957DC8">
              <w:rPr>
                <w:noProof/>
                <w:lang w:eastAsia="ko-KR"/>
              </w:rPr>
              <w:drawing>
                <wp:inline distT="0" distB="0" distL="0" distR="0" wp14:anchorId="4CDDA158" wp14:editId="6D838BFA">
                  <wp:extent cx="3877216" cy="3000794"/>
                  <wp:effectExtent l="0" t="0" r="9525" b="9525"/>
                  <wp:docPr id="2838869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88698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67E9" w:rsidRPr="00B067E9">
              <w:rPr>
                <w:noProof/>
                <w:lang w:eastAsia="ko-KR"/>
              </w:rPr>
              <w:drawing>
                <wp:inline distT="0" distB="0" distL="0" distR="0" wp14:anchorId="2C0DBB9E" wp14:editId="0F931405">
                  <wp:extent cx="2162175" cy="725986"/>
                  <wp:effectExtent l="0" t="0" r="0" b="0"/>
                  <wp:docPr id="5144832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4832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706" cy="72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67E9" w:rsidRPr="00B067E9">
              <w:rPr>
                <w:noProof/>
                <w:lang w:eastAsia="ko-KR"/>
              </w:rPr>
              <w:drawing>
                <wp:inline distT="0" distB="0" distL="0" distR="0" wp14:anchorId="266C204E" wp14:editId="1D201BCB">
                  <wp:extent cx="4048690" cy="1324160"/>
                  <wp:effectExtent l="0" t="0" r="0" b="9525"/>
                  <wp:docPr id="1679596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96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CCB44" w14:textId="7D05702E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660E67">
        <w:rPr>
          <w:lang w:eastAsia="ko-KR"/>
        </w:rPr>
        <w:t>X</w:t>
      </w:r>
      <w:r>
        <w:rPr>
          <w:lang w:eastAsia="ko-KR"/>
        </w:rPr>
        <w:br/>
        <w:t xml:space="preserve">• 확인 명령어/방법: </w:t>
      </w:r>
      <w:r w:rsidR="00660E67">
        <w:rPr>
          <w:lang w:eastAsia="ko-KR"/>
        </w:rPr>
        <w:t xml:space="preserve">ping x.x.x.x | </w:t>
      </w:r>
      <w:r w:rsidR="00660E67">
        <w:rPr>
          <w:rFonts w:hint="eastAsia"/>
          <w:lang w:eastAsia="ko-KR"/>
        </w:rPr>
        <w:t>w</w:t>
      </w:r>
      <w:r w:rsidR="00660E67">
        <w:rPr>
          <w:lang w:eastAsia="ko-KR"/>
        </w:rPr>
        <w:t xml:space="preserve">eb </w:t>
      </w:r>
      <w:r w:rsidR="00660E67">
        <w:rPr>
          <w:rFonts w:hint="eastAsia"/>
          <w:lang w:eastAsia="ko-KR"/>
        </w:rPr>
        <w:t xml:space="preserve">접속 </w:t>
      </w:r>
      <w:r w:rsidR="00660E67">
        <w:rPr>
          <w:lang w:eastAsia="ko-KR"/>
        </w:rPr>
        <w:t xml:space="preserve">| </w:t>
      </w:r>
      <w:r w:rsidR="00660E67">
        <w:rPr>
          <w:rFonts w:hint="eastAsia"/>
          <w:lang w:eastAsia="ko-KR"/>
        </w:rPr>
        <w:t>f</w:t>
      </w:r>
      <w:r w:rsidR="00660E67">
        <w:rPr>
          <w:lang w:eastAsia="ko-KR"/>
        </w:rPr>
        <w:t xml:space="preserve">tp </w:t>
      </w:r>
      <w:r w:rsidR="00660E67">
        <w:rPr>
          <w:rFonts w:hint="eastAsia"/>
          <w:lang w:eastAsia="ko-KR"/>
        </w:rPr>
        <w:t>접속</w:t>
      </w:r>
      <w:r w:rsidR="00660E67">
        <w:rPr>
          <w:lang w:eastAsia="ko-KR"/>
        </w:rPr>
        <w:t xml:space="preserve"> |  </w:t>
      </w:r>
      <w:r>
        <w:rPr>
          <w:lang w:eastAsia="ko-KR"/>
        </w:rPr>
        <w:br/>
        <w:t xml:space="preserve">• 테스트 결과: </w:t>
      </w:r>
      <w:r w:rsidR="00660E67">
        <w:rPr>
          <w:rFonts w:hint="eastAsia"/>
          <w:lang w:eastAsia="ko-KR"/>
        </w:rPr>
        <w:t>정상</w:t>
      </w:r>
    </w:p>
    <w:p w14:paraId="4CBED1C9" w14:textId="77777777" w:rsidR="00AA788F" w:rsidRDefault="00AA788F">
      <w:pPr>
        <w:rPr>
          <w:lang w:eastAsia="ko-KR"/>
        </w:rPr>
      </w:pPr>
    </w:p>
    <w:p w14:paraId="4F82DCF1" w14:textId="77777777" w:rsidR="00AA788F" w:rsidRDefault="00902F78">
      <w:pPr>
        <w:pStyle w:val="1"/>
        <w:spacing w:before="200" w:after="80"/>
      </w:pPr>
      <w:r>
        <w:t xml:space="preserve">8. DHCP / NAT </w:t>
      </w:r>
      <w:r>
        <w:t>및</w:t>
      </w:r>
      <w:r>
        <w:t xml:space="preserve"> Static NAT </w:t>
      </w:r>
      <w:r>
        <w:t>설정</w:t>
      </w:r>
    </w:p>
    <w:p w14:paraId="6A62E9FB" w14:textId="0AE29861" w:rsidR="00AA788F" w:rsidRDefault="00902F78">
      <w:pPr>
        <w:pStyle w:val="21"/>
        <w:spacing w:before="140" w:after="60"/>
      </w:pPr>
      <w:r>
        <w:t xml:space="preserve">8-1. DHCP / </w:t>
      </w:r>
      <w:r w:rsidR="00660E67">
        <w:t xml:space="preserve">Static NAT </w:t>
      </w:r>
      <w:r w:rsidR="00660E67">
        <w:t>설정</w:t>
      </w:r>
    </w:p>
    <w:p w14:paraId="6FB7399E" w14:textId="77777777" w:rsidR="00AA788F" w:rsidRDefault="00902F78">
      <w:pPr>
        <w:pStyle w:val="FigureCaption"/>
        <w:keepNext/>
        <w:keepLines/>
        <w:spacing w:before="60" w:after="60"/>
        <w:jc w:val="center"/>
      </w:pPr>
      <w:r>
        <w:t>그림 8-1. DHCP 및 NAT 설정 화면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69695E78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A50C4" w14:textId="0F2CFF6B" w:rsidR="00AA788F" w:rsidRDefault="00BE3527">
            <w:pPr>
              <w:jc w:val="center"/>
              <w:rPr>
                <w:lang w:eastAsia="ko-KR"/>
              </w:rPr>
            </w:pPr>
            <w:r w:rsidRPr="00BE3527">
              <w:rPr>
                <w:noProof/>
                <w:lang w:eastAsia="ko-KR"/>
              </w:rPr>
              <w:drawing>
                <wp:inline distT="0" distB="0" distL="0" distR="0" wp14:anchorId="51828D84" wp14:editId="187BDD91">
                  <wp:extent cx="2600688" cy="533474"/>
                  <wp:effectExtent l="0" t="0" r="9525" b="0"/>
                  <wp:docPr id="3654498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4498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81945" w:rsidRPr="00E81945">
              <w:rPr>
                <w:noProof/>
                <w:lang w:eastAsia="ko-KR"/>
              </w:rPr>
              <w:drawing>
                <wp:inline distT="0" distB="0" distL="0" distR="0" wp14:anchorId="4C4F6378" wp14:editId="12BD4D05">
                  <wp:extent cx="3248025" cy="390525"/>
                  <wp:effectExtent l="0" t="0" r="9525" b="9525"/>
                  <wp:docPr id="11798571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571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84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A17AF" w14:textId="463C99A3" w:rsidR="00AA788F" w:rsidRDefault="00902F78" w:rsidP="009E4CDB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lastRenderedPageBreak/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9E4CDB">
        <w:rPr>
          <w:lang w:eastAsia="ko-KR"/>
        </w:rPr>
        <w:t xml:space="preserve">NAT : </w:t>
      </w:r>
      <w:r w:rsidR="00660E67" w:rsidRPr="00660E67">
        <w:rPr>
          <w:lang w:eastAsia="ko-KR"/>
        </w:rPr>
        <w:t xml:space="preserve">ip nat inside source static </w:t>
      </w:r>
      <w:r w:rsidR="00660E67">
        <w:rPr>
          <w:rFonts w:hint="eastAsia"/>
          <w:lang w:eastAsia="ko-KR"/>
        </w:rPr>
        <w:t>x</w:t>
      </w:r>
      <w:r w:rsidR="00660E67">
        <w:rPr>
          <w:lang w:eastAsia="ko-KR"/>
        </w:rPr>
        <w:t>.x.x.x</w:t>
      </w:r>
      <w:r w:rsidR="00660E67" w:rsidRPr="00660E67">
        <w:rPr>
          <w:lang w:eastAsia="ko-KR"/>
        </w:rPr>
        <w:t xml:space="preserve"> </w:t>
      </w:r>
      <w:r w:rsidR="00660E67">
        <w:rPr>
          <w:lang w:eastAsia="ko-KR"/>
        </w:rPr>
        <w:t>x.x.x.x | ip nat inside | ip nat outside |</w:t>
      </w:r>
      <w:r w:rsidR="009E4CDB">
        <w:rPr>
          <w:lang w:eastAsia="ko-KR"/>
        </w:rPr>
        <w:br/>
        <w:t xml:space="preserve">                   </w:t>
      </w:r>
      <w:r w:rsidR="009E4CDB">
        <w:rPr>
          <w:rFonts w:hint="eastAsia"/>
          <w:lang w:eastAsia="ko-KR"/>
        </w:rPr>
        <w:t>D</w:t>
      </w:r>
      <w:r w:rsidR="009E4CDB">
        <w:rPr>
          <w:lang w:eastAsia="ko-KR"/>
        </w:rPr>
        <w:t xml:space="preserve">HCP : ip dhcp pool dhcptest | network x.x.x.x x.x.x.x | default-router x.x.x.x </w:t>
      </w:r>
      <w:r w:rsidR="009E4CDB">
        <w:rPr>
          <w:rFonts w:hint="eastAsia"/>
          <w:lang w:eastAsia="ko-KR"/>
        </w:rPr>
        <w:t>|</w:t>
      </w:r>
      <w:r w:rsidR="009E4CDB">
        <w:rPr>
          <w:lang w:eastAsia="ko-KR"/>
        </w:rPr>
        <w:t xml:space="preserve"> </w:t>
      </w:r>
      <w:r w:rsidR="009E4CDB">
        <w:rPr>
          <w:lang w:eastAsia="ko-KR"/>
        </w:rPr>
        <w:br/>
        <w:t xml:space="preserve">                             </w:t>
      </w:r>
      <w:r w:rsidR="009E4CDB">
        <w:rPr>
          <w:rFonts w:hint="eastAsia"/>
          <w:lang w:eastAsia="ko-KR"/>
        </w:rPr>
        <w:t>d</w:t>
      </w:r>
      <w:r w:rsidR="009E4CDB">
        <w:rPr>
          <w:lang w:eastAsia="ko-KR"/>
        </w:rPr>
        <w:t xml:space="preserve">ns-server 8.8.8.8 | service </w:t>
      </w:r>
      <w:r w:rsidR="009E4CDB">
        <w:rPr>
          <w:rFonts w:hint="eastAsia"/>
          <w:lang w:eastAsia="ko-KR"/>
        </w:rPr>
        <w:t>d</w:t>
      </w:r>
      <w:r w:rsidR="009E4CDB">
        <w:rPr>
          <w:lang w:eastAsia="ko-KR"/>
        </w:rPr>
        <w:t>hcp |</w:t>
      </w:r>
      <w:r>
        <w:rPr>
          <w:lang w:eastAsia="ko-KR"/>
        </w:rPr>
        <w:br/>
        <w:t xml:space="preserve">• 확인 명령어/방법: </w:t>
      </w:r>
      <w:r w:rsidR="009E4CDB">
        <w:rPr>
          <w:lang w:eastAsia="ko-KR"/>
        </w:rPr>
        <w:t>show running-config</w:t>
      </w:r>
      <w:r>
        <w:rPr>
          <w:lang w:eastAsia="ko-KR"/>
        </w:rPr>
        <w:br/>
        <w:t>• 테스트 결과</w:t>
      </w:r>
      <w:r w:rsidR="009E4CDB">
        <w:rPr>
          <w:lang w:eastAsia="ko-KR"/>
        </w:rPr>
        <w:t xml:space="preserve">: </w:t>
      </w:r>
      <w:r w:rsidR="009E4CDB">
        <w:rPr>
          <w:rFonts w:hint="eastAsia"/>
          <w:lang w:eastAsia="ko-KR"/>
        </w:rPr>
        <w:t>정상</w:t>
      </w:r>
    </w:p>
    <w:p w14:paraId="3D4B523E" w14:textId="77777777" w:rsidR="00AA788F" w:rsidRDefault="00AA788F">
      <w:pPr>
        <w:rPr>
          <w:lang w:eastAsia="ko-KR"/>
        </w:rPr>
      </w:pPr>
    </w:p>
    <w:p w14:paraId="182CF704" w14:textId="7E63ECD2" w:rsidR="00AA788F" w:rsidRDefault="00902F78" w:rsidP="009E4CDB">
      <w:pPr>
        <w:pStyle w:val="21"/>
        <w:spacing w:before="140" w:after="60"/>
      </w:pPr>
      <w:r>
        <w:t>8-2. C-S Static NAT Mapping</w:t>
      </w:r>
    </w:p>
    <w:p w14:paraId="100D211C" w14:textId="2A6E5005" w:rsidR="00AA788F" w:rsidRDefault="00902F78">
      <w:pPr>
        <w:pStyle w:val="FigureCaption"/>
        <w:keepNext/>
        <w:keepLines/>
        <w:spacing w:before="60" w:after="60"/>
        <w:jc w:val="center"/>
      </w:pPr>
      <w:r>
        <w:t>그림 8-</w:t>
      </w:r>
      <w:r w:rsidR="009E4CDB">
        <w:t>2</w:t>
      </w:r>
      <w:r>
        <w:t>. Static NAT 동작 확인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5DA0B427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BBE72E" w14:textId="1BE1BCBC" w:rsidR="00E81945" w:rsidRDefault="00C62BB0" w:rsidP="00E81945">
            <w:pPr>
              <w:jc w:val="center"/>
              <w:rPr>
                <w:lang w:eastAsia="ko-KR"/>
              </w:rPr>
            </w:pPr>
            <w:r w:rsidRPr="00C62BB0">
              <w:rPr>
                <w:noProof/>
                <w:lang w:eastAsia="ko-KR"/>
              </w:rPr>
              <w:drawing>
                <wp:inline distT="0" distB="0" distL="0" distR="0" wp14:anchorId="3E123CA2" wp14:editId="5CACDF80">
                  <wp:extent cx="5639587" cy="543001"/>
                  <wp:effectExtent l="0" t="0" r="0" b="9525"/>
                  <wp:docPr id="9061547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1547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2C15A1" w14:textId="320AA7B3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>• 설정한 내용</w:t>
      </w:r>
      <w:r w:rsidR="009E4CDB">
        <w:rPr>
          <w:lang w:eastAsia="ko-KR"/>
        </w:rPr>
        <w:t xml:space="preserve"> : end device ipconfig dhcp </w:t>
      </w:r>
      <w:r w:rsidR="009E4CDB">
        <w:rPr>
          <w:rFonts w:hint="eastAsia"/>
          <w:lang w:eastAsia="ko-KR"/>
        </w:rPr>
        <w:t>할당</w:t>
      </w:r>
      <w:r>
        <w:rPr>
          <w:lang w:eastAsia="ko-KR"/>
        </w:rPr>
        <w:br/>
        <w:t xml:space="preserve">• 확인 명령어/방법: </w:t>
      </w:r>
      <w:r w:rsidR="009E4CDB">
        <w:rPr>
          <w:lang w:eastAsia="ko-KR"/>
        </w:rPr>
        <w:t>ping x.x.x.x | ip nat translation</w:t>
      </w:r>
      <w:r w:rsidR="00D12CDC">
        <w:rPr>
          <w:lang w:eastAsia="ko-KR"/>
        </w:rPr>
        <w:t xml:space="preserve"> / </w:t>
      </w:r>
      <w:r w:rsidR="00D12CDC">
        <w:rPr>
          <w:rFonts w:hint="eastAsia"/>
          <w:lang w:eastAsia="ko-KR"/>
        </w:rPr>
        <w:t>C</w:t>
      </w:r>
      <w:r w:rsidR="00D12CDC">
        <w:rPr>
          <w:lang w:eastAsia="ko-KR"/>
        </w:rPr>
        <w:t>-S</w:t>
      </w:r>
      <w:r w:rsidR="00D12CDC">
        <w:rPr>
          <w:rFonts w:hint="eastAsia"/>
          <w:lang w:eastAsia="ko-KR"/>
        </w:rPr>
        <w:t xml:space="preserve">에서 외부로 </w:t>
      </w:r>
      <w:r w:rsidR="00D12CDC">
        <w:rPr>
          <w:lang w:eastAsia="ko-KR"/>
        </w:rPr>
        <w:t xml:space="preserve">ping </w:t>
      </w:r>
      <w:r w:rsidR="00D12CDC">
        <w:rPr>
          <w:rFonts w:hint="eastAsia"/>
          <w:lang w:eastAsia="ko-KR"/>
        </w:rPr>
        <w:t>테스트</w:t>
      </w:r>
      <w:r>
        <w:rPr>
          <w:lang w:eastAsia="ko-KR"/>
        </w:rPr>
        <w:br/>
        <w:t xml:space="preserve">• 테스트 결과: </w:t>
      </w:r>
      <w:r w:rsidR="00D12CDC">
        <w:rPr>
          <w:rFonts w:hint="eastAsia"/>
          <w:lang w:eastAsia="ko-KR"/>
        </w:rPr>
        <w:t>정상</w:t>
      </w:r>
    </w:p>
    <w:p w14:paraId="2B46BD0C" w14:textId="77777777" w:rsidR="00AA788F" w:rsidRDefault="00AA788F">
      <w:pPr>
        <w:rPr>
          <w:lang w:eastAsia="ko-KR"/>
        </w:rPr>
      </w:pPr>
    </w:p>
    <w:p w14:paraId="53CF3D11" w14:textId="77777777" w:rsidR="00AA788F" w:rsidRDefault="00902F78">
      <w:pPr>
        <w:pStyle w:val="1"/>
        <w:spacing w:before="200" w:after="80"/>
      </w:pPr>
      <w:r>
        <w:t xml:space="preserve">9. Site-to-Site VPN </w:t>
      </w:r>
      <w:r>
        <w:t>설정</w:t>
      </w:r>
      <w:r>
        <w:t xml:space="preserve"> </w:t>
      </w:r>
      <w:r>
        <w:t>및</w:t>
      </w:r>
      <w:r>
        <w:t xml:space="preserve"> </w:t>
      </w:r>
      <w:r>
        <w:t>테스트</w:t>
      </w:r>
    </w:p>
    <w:p w14:paraId="5066887F" w14:textId="77777777" w:rsidR="00AA788F" w:rsidRDefault="00902F78">
      <w:pPr>
        <w:keepNext/>
        <w:keepLines/>
        <w:spacing w:line="252" w:lineRule="auto"/>
      </w:pPr>
      <w:r>
        <w:t>SKT 본사와 지사 구간에 VPN Tunnel을 구성하고, Tunnel Interface / Crypto 정책 / Crypto Map 적용 상태 및 암호화 통신 여부를 확인한다.</w:t>
      </w:r>
    </w:p>
    <w:p w14:paraId="088F4961" w14:textId="77777777" w:rsidR="00AA788F" w:rsidRDefault="00902F78">
      <w:pPr>
        <w:pStyle w:val="FigureCaption"/>
        <w:keepNext/>
        <w:keepLines/>
        <w:spacing w:before="60" w:after="60"/>
        <w:jc w:val="center"/>
      </w:pPr>
      <w:r>
        <w:t>그림 9-1. VPN Tunnel 및 Crypto 설정 화면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7945E509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ECE86" w14:textId="6EB0EABF" w:rsidR="00AA788F" w:rsidRDefault="00CF4F63">
            <w:pPr>
              <w:jc w:val="center"/>
              <w:rPr>
                <w:lang w:eastAsia="ko-KR"/>
              </w:rPr>
            </w:pPr>
            <w:r w:rsidRPr="00CF4F63">
              <w:rPr>
                <w:noProof/>
                <w:lang w:eastAsia="ko-KR"/>
              </w:rPr>
              <w:drawing>
                <wp:inline distT="0" distB="0" distL="0" distR="0" wp14:anchorId="5C945C71" wp14:editId="228BC54C">
                  <wp:extent cx="3505200" cy="1362075"/>
                  <wp:effectExtent l="0" t="0" r="0" b="9525"/>
                  <wp:docPr id="17287979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79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71F7" w:rsidRPr="00B971F7">
              <w:rPr>
                <w:noProof/>
                <w:lang w:eastAsia="ko-KR"/>
              </w:rPr>
              <w:drawing>
                <wp:inline distT="0" distB="0" distL="0" distR="0" wp14:anchorId="142A8EB6" wp14:editId="393B66D1">
                  <wp:extent cx="2495550" cy="628650"/>
                  <wp:effectExtent l="0" t="0" r="0" b="0"/>
                  <wp:docPr id="14195180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5180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900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07BF0" w14:textId="7E98A14E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lastRenderedPageBreak/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DD1BF3">
        <w:rPr>
          <w:rFonts w:hint="eastAsia"/>
          <w:lang w:eastAsia="ko-KR"/>
        </w:rPr>
        <w:t>i</w:t>
      </w:r>
      <w:r w:rsidR="00DD1BF3">
        <w:rPr>
          <w:lang w:eastAsia="ko-KR"/>
        </w:rPr>
        <w:t xml:space="preserve">nterface tunnel 10 | </w:t>
      </w:r>
      <w:r w:rsidR="00DD1BF3" w:rsidRPr="004D1271">
        <w:rPr>
          <w:lang w:eastAsia="ko-KR"/>
        </w:rPr>
        <w:t>tunnel mode gre ip</w:t>
      </w:r>
      <w:r w:rsidR="00DD1BF3">
        <w:rPr>
          <w:lang w:eastAsia="ko-KR"/>
        </w:rPr>
        <w:t xml:space="preserve"> | tunnel source </w:t>
      </w:r>
      <w:r w:rsidR="00DD1BF3">
        <w:rPr>
          <w:rFonts w:hint="eastAsia"/>
          <w:lang w:eastAsia="ko-KR"/>
        </w:rPr>
        <w:t>x</w:t>
      </w:r>
      <w:r w:rsidR="00DD1BF3">
        <w:rPr>
          <w:lang w:eastAsia="ko-KR"/>
        </w:rPr>
        <w:t xml:space="preserve">.x.x.x | tunnel destination </w:t>
      </w:r>
      <w:r w:rsidR="00DD1BF3">
        <w:rPr>
          <w:rFonts w:hint="eastAsia"/>
          <w:lang w:eastAsia="ko-KR"/>
        </w:rPr>
        <w:t>x</w:t>
      </w:r>
      <w:r w:rsidR="00DD1BF3">
        <w:rPr>
          <w:lang w:eastAsia="ko-KR"/>
        </w:rPr>
        <w:t xml:space="preserve">.x.x.x | ip address x.x.x.x x.x.x.x | no shutdown | access-list 100 permit gre host x.x.x.x host x.x.x.x | </w:t>
      </w:r>
      <w:r w:rsidR="00DD1BF3">
        <w:rPr>
          <w:lang w:eastAsia="ko-KR"/>
        </w:rPr>
        <w:br/>
        <w:t xml:space="preserve">crypto isakmp policy 10 | encryption 3des | hash md5 | </w:t>
      </w:r>
      <w:r w:rsidR="00DD1BF3">
        <w:t>authentication pre-share | crypto isakmp key test address x.x.x.x | crypto ipsec transform-set vpn-map esp-3des esp-m</w:t>
      </w:r>
      <w:r w:rsidR="00DD1BF3">
        <w:rPr>
          <w:rFonts w:hint="eastAsia"/>
          <w:lang w:eastAsia="ko-KR"/>
        </w:rPr>
        <w:t>d</w:t>
      </w:r>
      <w:r w:rsidR="00DD1BF3">
        <w:rPr>
          <w:lang w:eastAsia="ko-KR"/>
        </w:rPr>
        <w:t>5-hmac</w:t>
      </w:r>
      <w:r w:rsidR="00DD1BF3">
        <w:t xml:space="preserve"> |crypto map vpn-map 10 ipsec-isakmp | set peer x.x.x.x | set transform-set vpn-map | match address 100 |</w:t>
      </w:r>
      <w:r>
        <w:rPr>
          <w:lang w:eastAsia="ko-KR"/>
        </w:rPr>
        <w:br/>
        <w:t xml:space="preserve">• 확인 명령어/방법: </w:t>
      </w:r>
      <w:r w:rsidR="00D12CDC">
        <w:rPr>
          <w:rFonts w:hint="eastAsia"/>
          <w:lang w:eastAsia="ko-KR"/>
        </w:rPr>
        <w:t>s</w:t>
      </w:r>
      <w:r w:rsidR="00D12CDC">
        <w:rPr>
          <w:lang w:eastAsia="ko-KR"/>
        </w:rPr>
        <w:t>how running-config</w:t>
      </w:r>
      <w:r>
        <w:rPr>
          <w:lang w:eastAsia="ko-KR"/>
        </w:rPr>
        <w:br/>
        <w:t xml:space="preserve">• 테스트 결과: </w:t>
      </w:r>
      <w:r w:rsidR="00D12CDC">
        <w:rPr>
          <w:rFonts w:hint="eastAsia"/>
          <w:lang w:eastAsia="ko-KR"/>
        </w:rPr>
        <w:t>정상</w:t>
      </w:r>
    </w:p>
    <w:p w14:paraId="3B4F6ECB" w14:textId="77777777" w:rsidR="00AA788F" w:rsidRDefault="00AA788F">
      <w:pPr>
        <w:rPr>
          <w:lang w:eastAsia="ko-KR"/>
        </w:rPr>
      </w:pPr>
    </w:p>
    <w:p w14:paraId="715A3BF5" w14:textId="77777777" w:rsidR="00AA788F" w:rsidRDefault="00902F78">
      <w:pPr>
        <w:pStyle w:val="FigureCaption"/>
        <w:keepNext/>
        <w:keepLines/>
        <w:spacing w:before="60" w:after="60"/>
        <w:jc w:val="center"/>
        <w:rPr>
          <w:lang w:eastAsia="ko-KR"/>
        </w:rPr>
      </w:pPr>
      <w:r>
        <w:rPr>
          <w:lang w:eastAsia="ko-KR"/>
        </w:rPr>
        <w:t>그림 9-2. VPN 통신 테스트 결과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9972"/>
      </w:tblGrid>
      <w:tr w:rsidR="00AA788F" w14:paraId="7DF5252C" w14:textId="77777777">
        <w:trPr>
          <w:cantSplit/>
          <w:jc w:val="center"/>
        </w:trPr>
        <w:tc>
          <w:tcPr>
            <w:tcW w:w="9972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B1A85" w14:textId="5A3D326C" w:rsidR="00AA788F" w:rsidRDefault="00651061">
            <w:pPr>
              <w:jc w:val="center"/>
              <w:rPr>
                <w:lang w:eastAsia="ko-KR"/>
              </w:rPr>
            </w:pPr>
            <w:r w:rsidRPr="00651061">
              <w:rPr>
                <w:noProof/>
                <w:lang w:eastAsia="ko-KR"/>
              </w:rPr>
              <w:drawing>
                <wp:inline distT="0" distB="0" distL="0" distR="0" wp14:anchorId="78C44D5F" wp14:editId="1DD9242F">
                  <wp:extent cx="3915321" cy="981212"/>
                  <wp:effectExtent l="0" t="0" r="0" b="9525"/>
                  <wp:docPr id="17860143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01437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0066A" w14:textId="3AE31820" w:rsidR="00AA788F" w:rsidRDefault="00902F78">
      <w:pPr>
        <w:keepLines/>
        <w:spacing w:line="252" w:lineRule="auto"/>
        <w:rPr>
          <w:lang w:eastAsia="ko-KR"/>
        </w:rPr>
      </w:pPr>
      <w:r>
        <w:rPr>
          <w:b/>
          <w:lang w:eastAsia="ko-KR"/>
        </w:rPr>
        <w:t>설명 / 확인 결과</w:t>
      </w:r>
      <w:r>
        <w:rPr>
          <w:b/>
          <w:lang w:eastAsia="ko-KR"/>
        </w:rPr>
        <w:br/>
      </w:r>
      <w:r>
        <w:rPr>
          <w:lang w:eastAsia="ko-KR"/>
        </w:rPr>
        <w:t xml:space="preserve">• 설정한 내용: </w:t>
      </w:r>
      <w:r w:rsidR="00D12CDC">
        <w:rPr>
          <w:rFonts w:hint="eastAsia"/>
          <w:lang w:eastAsia="ko-KR"/>
        </w:rPr>
        <w:t>X</w:t>
      </w:r>
      <w:r>
        <w:rPr>
          <w:lang w:eastAsia="ko-KR"/>
        </w:rPr>
        <w:br/>
        <w:t xml:space="preserve">• 확인 명령어/방법: </w:t>
      </w:r>
      <w:r w:rsidR="00D12CDC">
        <w:rPr>
          <w:lang w:eastAsia="ko-KR"/>
        </w:rPr>
        <w:t>tracert x.x.x.x/</w:t>
      </w:r>
      <w:r w:rsidR="00D12CDC">
        <w:rPr>
          <w:rFonts w:hint="eastAsia"/>
          <w:lang w:eastAsia="ko-KR"/>
        </w:rPr>
        <w:t xml:space="preserve">본사에서 지사로 </w:t>
      </w:r>
      <w:r w:rsidR="00D12CDC">
        <w:rPr>
          <w:lang w:eastAsia="ko-KR"/>
        </w:rPr>
        <w:t xml:space="preserve">tracert </w:t>
      </w:r>
      <w:r w:rsidR="00D12CDC">
        <w:rPr>
          <w:rFonts w:hint="eastAsia"/>
          <w:lang w:eastAsia="ko-KR"/>
        </w:rPr>
        <w:t>테스트</w:t>
      </w:r>
      <w:r>
        <w:rPr>
          <w:lang w:eastAsia="ko-KR"/>
        </w:rPr>
        <w:br/>
        <w:t xml:space="preserve">• 테스트 결과: </w:t>
      </w:r>
      <w:r w:rsidR="00D12CDC">
        <w:rPr>
          <w:rFonts w:hint="eastAsia"/>
          <w:lang w:eastAsia="ko-KR"/>
        </w:rPr>
        <w:t>정상</w:t>
      </w:r>
    </w:p>
    <w:p w14:paraId="5622ED0B" w14:textId="77777777" w:rsidR="00AA788F" w:rsidRDefault="00AA788F">
      <w:pPr>
        <w:rPr>
          <w:lang w:eastAsia="ko-KR"/>
        </w:rPr>
      </w:pPr>
    </w:p>
    <w:p w14:paraId="14ECA55A" w14:textId="76DD40B4" w:rsidR="00AA788F" w:rsidRDefault="00902F78">
      <w:pPr>
        <w:pStyle w:val="1"/>
        <w:spacing w:before="200" w:after="80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59025D1" w14:textId="77777777" w:rsidR="00AA788F" w:rsidRDefault="00902F78">
      <w:pPr>
        <w:keepNext/>
        <w:keepLines/>
        <w:spacing w:line="252" w:lineRule="auto"/>
        <w:rPr>
          <w:lang w:eastAsia="ko-KR"/>
        </w:rPr>
      </w:pPr>
      <w:r>
        <w:rPr>
          <w:lang w:eastAsia="ko-KR"/>
        </w:rPr>
        <w:t>각 기능을 개별적으로 확인한 뒤 미션 전체가 동시에 정상 동작하는지 최종 점검한다.</w:t>
      </w:r>
    </w:p>
    <w:tbl>
      <w:tblPr>
        <w:tblStyle w:val="af9"/>
        <w:tblW w:w="0" w:type="auto"/>
        <w:jc w:val="center"/>
        <w:tblCellMar>
          <w:top w:w="70" w:type="dxa"/>
          <w:left w:w="90" w:type="dxa"/>
          <w:bottom w:w="70" w:type="dxa"/>
          <w:right w:w="9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A788F" w14:paraId="2CD32EF1" w14:textId="77777777">
        <w:trPr>
          <w:cantSplit/>
          <w:tblHeader/>
          <w:jc w:val="center"/>
        </w:trPr>
        <w:tc>
          <w:tcPr>
            <w:tcW w:w="2493" w:type="dxa"/>
            <w:shd w:val="clear" w:color="auto" w:fill="D9EAF7"/>
          </w:tcPr>
          <w:p w14:paraId="16079EA4" w14:textId="77777777" w:rsidR="00AA788F" w:rsidRDefault="00902F78">
            <w:r>
              <w:rPr>
                <w:b/>
              </w:rPr>
              <w:t>테스트 항목</w:t>
            </w:r>
          </w:p>
        </w:tc>
        <w:tc>
          <w:tcPr>
            <w:tcW w:w="2493" w:type="dxa"/>
            <w:shd w:val="clear" w:color="auto" w:fill="D9EAF7"/>
          </w:tcPr>
          <w:p w14:paraId="3D5DB9A4" w14:textId="77777777" w:rsidR="00AA788F" w:rsidRDefault="00902F78">
            <w:r>
              <w:rPr>
                <w:b/>
              </w:rPr>
              <w:t>테스트 방법</w:t>
            </w:r>
          </w:p>
        </w:tc>
        <w:tc>
          <w:tcPr>
            <w:tcW w:w="2493" w:type="dxa"/>
            <w:shd w:val="clear" w:color="auto" w:fill="D9EAF7"/>
          </w:tcPr>
          <w:p w14:paraId="4FA7AE08" w14:textId="77777777" w:rsidR="00AA788F" w:rsidRDefault="00902F78">
            <w:r>
              <w:rPr>
                <w:b/>
              </w:rPr>
              <w:t>예상 결과</w:t>
            </w:r>
          </w:p>
        </w:tc>
        <w:tc>
          <w:tcPr>
            <w:tcW w:w="2493" w:type="dxa"/>
            <w:shd w:val="clear" w:color="auto" w:fill="D9EAF7"/>
          </w:tcPr>
          <w:p w14:paraId="6ECC407F" w14:textId="77777777" w:rsidR="00AA788F" w:rsidRDefault="00902F78">
            <w:r>
              <w:rPr>
                <w:b/>
              </w:rPr>
              <w:t>실제 결과</w:t>
            </w:r>
          </w:p>
        </w:tc>
      </w:tr>
      <w:tr w:rsidR="00AA788F" w14:paraId="68CD3843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8F1F" w14:textId="77777777" w:rsidR="00AA788F" w:rsidRDefault="00902F78">
            <w:r>
              <w:t>EIGRP 구간 통신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B5B40" w14:textId="77777777" w:rsidR="00AA788F" w:rsidRDefault="00902F78">
            <w:r>
              <w:t>Ping / show ip route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86890" w14:textId="77777777" w:rsidR="00AA788F" w:rsidRDefault="00902F78">
            <w:r>
              <w:t>성공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02CA3" w14:textId="44DE1459" w:rsidR="00AA788F" w:rsidRDefault="00651061">
            <w:r>
              <w:t>성공</w:t>
            </w:r>
          </w:p>
        </w:tc>
      </w:tr>
      <w:tr w:rsidR="00AA788F" w14:paraId="089FAE71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45462" w14:textId="77777777" w:rsidR="00AA788F" w:rsidRDefault="00902F78">
            <w:r>
              <w:t>OSPF 구간 통신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5F89C" w14:textId="77777777" w:rsidR="00AA788F" w:rsidRDefault="00902F78">
            <w:r>
              <w:t>Ping / show ip route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F5DAD" w14:textId="77777777" w:rsidR="00AA788F" w:rsidRDefault="00902F78">
            <w:r>
              <w:t>성공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989FE" w14:textId="16BF669D" w:rsidR="00AA788F" w:rsidRDefault="00651061">
            <w:r>
              <w:t>성공</w:t>
            </w:r>
          </w:p>
        </w:tc>
      </w:tr>
      <w:tr w:rsidR="00AA788F" w14:paraId="74E804B1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DE5E" w14:textId="77777777" w:rsidR="00AA788F" w:rsidRDefault="00902F78">
            <w:pPr>
              <w:rPr>
                <w:lang w:eastAsia="ko-KR"/>
              </w:rPr>
            </w:pPr>
            <w:r>
              <w:rPr>
                <w:lang w:eastAsia="ko-KR"/>
              </w:rPr>
              <w:t>EIGRP ↔ OSPF 구간 통신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6BAA0" w14:textId="77777777" w:rsidR="00AA788F" w:rsidRDefault="00902F78">
            <w:r>
              <w:t>Ping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27D57" w14:textId="77777777" w:rsidR="00AA788F" w:rsidRDefault="00902F78">
            <w:r>
              <w:t>성공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F5E0D" w14:textId="47D04510" w:rsidR="00AA788F" w:rsidRDefault="00651061">
            <w:r>
              <w:t>성공</w:t>
            </w:r>
          </w:p>
        </w:tc>
      </w:tr>
      <w:tr w:rsidR="00AA788F" w14:paraId="4CC483AD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8F0B1" w14:textId="77777777" w:rsidR="00AA788F" w:rsidRDefault="00902F78">
            <w:r>
              <w:t>HSRP Gateway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6697A" w14:textId="77777777" w:rsidR="00AA788F" w:rsidRDefault="00902F78">
            <w:r>
              <w:t>Active/Standby 확인 및 Ping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497C" w14:textId="77777777" w:rsidR="00AA788F" w:rsidRDefault="00902F78">
            <w:r>
              <w:t>정상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4DD8F" w14:textId="77B94848" w:rsidR="00AA788F" w:rsidRDefault="00651061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정상</w:t>
            </w:r>
          </w:p>
        </w:tc>
      </w:tr>
      <w:tr w:rsidR="00AA788F" w14:paraId="7F0E9B62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5DB0" w14:textId="77777777" w:rsidR="00AA788F" w:rsidRDefault="00902F78">
            <w:r>
              <w:t>VLAN별 Gateway/통신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2FA9C" w14:textId="77777777" w:rsidR="00AA788F" w:rsidRDefault="00902F78">
            <w:r>
              <w:t>Ping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50C0F" w14:textId="77777777" w:rsidR="00AA788F" w:rsidRDefault="00902F78">
            <w:r>
              <w:t>정상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C900A" w14:textId="7439092E" w:rsidR="00AA788F" w:rsidRDefault="00651061">
            <w:r>
              <w:rPr>
                <w:rFonts w:hint="eastAsia"/>
                <w:lang w:eastAsia="ko-KR"/>
              </w:rPr>
              <w:t>정상</w:t>
            </w:r>
          </w:p>
        </w:tc>
      </w:tr>
      <w:tr w:rsidR="00AA788F" w14:paraId="75679DE8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BF0F1" w14:textId="77777777" w:rsidR="00AA788F" w:rsidRDefault="00902F78">
            <w:r>
              <w:lastRenderedPageBreak/>
              <w:t>A → C-S FTP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2E95" w14:textId="77777777" w:rsidR="00AA788F" w:rsidRDefault="00902F78">
            <w:r>
              <w:t>FTP 접속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2ECA9" w14:textId="77777777" w:rsidR="00AA788F" w:rsidRDefault="00902F78">
            <w:r>
              <w:t>차단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DE3C5" w14:textId="294B311A" w:rsidR="00AA788F" w:rsidRDefault="00651061">
            <w:r>
              <w:rPr>
                <w:rFonts w:hint="eastAsia"/>
                <w:lang w:eastAsia="ko-KR"/>
              </w:rPr>
              <w:t>차단</w:t>
            </w:r>
          </w:p>
        </w:tc>
      </w:tr>
      <w:tr w:rsidR="00AA788F" w14:paraId="3570C3D5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1C6F8" w14:textId="77777777" w:rsidR="00AA788F" w:rsidRDefault="00902F78">
            <w:r>
              <w:t>G → C-S WEB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ACAF8" w14:textId="77777777" w:rsidR="00AA788F" w:rsidRDefault="00902F78">
            <w:r>
              <w:t>Web 접속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972BF" w14:textId="77777777" w:rsidR="00AA788F" w:rsidRDefault="00902F78">
            <w:r>
              <w:t>허용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3DD61" w14:textId="4796C96F" w:rsidR="00AA788F" w:rsidRDefault="00651061">
            <w:r>
              <w:rPr>
                <w:rFonts w:hint="eastAsia"/>
                <w:lang w:eastAsia="ko-KR"/>
              </w:rPr>
              <w:t>허용</w:t>
            </w:r>
          </w:p>
        </w:tc>
      </w:tr>
      <w:tr w:rsidR="00AA788F" w14:paraId="4542CCDD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583F1" w14:textId="77777777" w:rsidR="00AA788F" w:rsidRDefault="00902F78">
            <w:r>
              <w:t>D → F Ping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38BEB" w14:textId="77777777" w:rsidR="00AA788F" w:rsidRDefault="00902F78">
            <w:r>
              <w:t>Ping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B8845" w14:textId="77777777" w:rsidR="00AA788F" w:rsidRDefault="00902F78">
            <w:r>
              <w:t>차단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78700" w14:textId="0801B7AA" w:rsidR="00AA788F" w:rsidRDefault="00651061">
            <w:r>
              <w:rPr>
                <w:rFonts w:hint="eastAsia"/>
                <w:lang w:eastAsia="ko-KR"/>
              </w:rPr>
              <w:t>차단</w:t>
            </w:r>
          </w:p>
        </w:tc>
      </w:tr>
      <w:tr w:rsidR="00AA788F" w14:paraId="3DA611FD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A072A" w14:textId="77777777" w:rsidR="00AA788F" w:rsidRDefault="00902F78">
            <w:r>
              <w:t>C-S 5.5.5.5 Mapping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197AC" w14:textId="77777777" w:rsidR="00AA788F" w:rsidRDefault="00902F78">
            <w:r>
              <w:t>NAT Translation / 접속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46AEB" w14:textId="77777777" w:rsidR="00AA788F" w:rsidRDefault="00902F78">
            <w:r>
              <w:t>정상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66D25" w14:textId="47108B43" w:rsidR="00AA788F" w:rsidRDefault="00651061">
            <w:r>
              <w:rPr>
                <w:rFonts w:hint="eastAsia"/>
                <w:lang w:eastAsia="ko-KR"/>
              </w:rPr>
              <w:t>정상</w:t>
            </w:r>
          </w:p>
        </w:tc>
      </w:tr>
      <w:tr w:rsidR="00AA788F" w14:paraId="6205A8CB" w14:textId="77777777">
        <w:trPr>
          <w:cantSplit/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CDFF8" w14:textId="77777777" w:rsidR="00AA788F" w:rsidRDefault="00902F78">
            <w:r>
              <w:t>본사 ↔ 지사 VPN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8E464" w14:textId="77777777" w:rsidR="00AA788F" w:rsidRDefault="00902F78">
            <w:r>
              <w:t>Ping / VPN 상태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AC1D" w14:textId="77777777" w:rsidR="00AA788F" w:rsidRDefault="00902F78">
            <w:r>
              <w:t>정상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DC1EE" w14:textId="7D1E2F29" w:rsidR="00AA788F" w:rsidRDefault="00651061">
            <w:r>
              <w:rPr>
                <w:rFonts w:hint="eastAsia"/>
                <w:lang w:eastAsia="ko-KR"/>
              </w:rPr>
              <w:t>정상</w:t>
            </w:r>
          </w:p>
        </w:tc>
      </w:tr>
    </w:tbl>
    <w:p w14:paraId="5D1321EC" w14:textId="77777777" w:rsidR="00AA788F" w:rsidRDefault="00902F78">
      <w:pPr>
        <w:pStyle w:val="1"/>
        <w:spacing w:before="200" w:after="80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결론</w:t>
      </w:r>
    </w:p>
    <w:p w14:paraId="26DEF130" w14:textId="179B36C3" w:rsidR="007E15EE" w:rsidRPr="007E15EE" w:rsidRDefault="00902F78">
      <w:pPr>
        <w:keepLines/>
        <w:spacing w:line="252" w:lineRule="auto"/>
        <w:rPr>
          <w:rFonts w:hint="eastAsia"/>
          <w:lang w:eastAsia="ko-KR"/>
        </w:rPr>
      </w:pPr>
      <w:r>
        <w:rPr>
          <w:b/>
          <w:lang w:eastAsia="ko-KR"/>
        </w:rPr>
        <w:t>최종 결과 요약</w:t>
      </w:r>
      <w:r>
        <w:rPr>
          <w:b/>
          <w:lang w:eastAsia="ko-KR"/>
        </w:rPr>
        <w:br/>
      </w:r>
      <w:r>
        <w:rPr>
          <w:lang w:eastAsia="ko-KR"/>
        </w:rPr>
        <w:t>본 실습에서는 EIGRP와 OSPF를 이용하여 네트워크 간 Routing을 구성하고, HSRP·VLAN·ACL·NAT·VPN 설정을 적용하였다. 각 항목의 설정 상태와 통신 테스트 결과를 확인하여 미션 요구사항 충족 여부를 검증하였다.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b/>
          <w:lang w:eastAsia="ko-KR"/>
        </w:rPr>
        <w:t>특이사항 / 오류 및 해결 과정</w:t>
      </w:r>
      <w:r>
        <w:rPr>
          <w:b/>
          <w:lang w:eastAsia="ko-KR"/>
        </w:rPr>
        <w:br/>
      </w:r>
      <w:r w:rsidR="00F938EE">
        <w:rPr>
          <w:lang w:eastAsia="ko-KR"/>
        </w:rPr>
        <w:t xml:space="preserve">VPN </w:t>
      </w:r>
      <w:r w:rsidR="00F938EE">
        <w:rPr>
          <w:rFonts w:hint="eastAsia"/>
          <w:lang w:eastAsia="ko-KR"/>
        </w:rPr>
        <w:t xml:space="preserve">설정과 </w:t>
      </w:r>
      <w:r w:rsidR="00F938EE">
        <w:rPr>
          <w:lang w:eastAsia="ko-KR"/>
        </w:rPr>
        <w:t xml:space="preserve">ACL </w:t>
      </w:r>
      <w:r w:rsidR="00F938EE">
        <w:rPr>
          <w:rFonts w:hint="eastAsia"/>
          <w:lang w:eastAsia="ko-KR"/>
        </w:rPr>
        <w:t xml:space="preserve">정책 충돌 오류 발생 </w:t>
      </w:r>
      <w:r w:rsidR="00F938EE">
        <w:rPr>
          <w:lang w:eastAsia="ko-KR"/>
        </w:rPr>
        <w:t xml:space="preserve">: ACL </w:t>
      </w:r>
      <w:r w:rsidR="00F938EE">
        <w:rPr>
          <w:rFonts w:hint="eastAsia"/>
          <w:lang w:eastAsia="ko-KR"/>
        </w:rPr>
        <w:t>정책 번호를 변경하여 오류 수정</w:t>
      </w:r>
      <w:r w:rsidR="007E15EE">
        <w:rPr>
          <w:lang w:eastAsia="ko-KR"/>
        </w:rPr>
        <w:br/>
        <w:t xml:space="preserve">EIGRP OSPF </w:t>
      </w:r>
      <w:r w:rsidR="007E15EE">
        <w:rPr>
          <w:rFonts w:hint="eastAsia"/>
          <w:lang w:eastAsia="ko-KR"/>
        </w:rPr>
        <w:t>간 재분배 과정</w:t>
      </w:r>
      <w:r w:rsidR="007E15EE">
        <w:rPr>
          <w:lang w:eastAsia="ko-KR"/>
        </w:rPr>
        <w:t xml:space="preserve"> </w:t>
      </w:r>
      <w:r w:rsidR="007E15EE">
        <w:rPr>
          <w:rFonts w:hint="eastAsia"/>
          <w:lang w:eastAsia="ko-KR"/>
        </w:rPr>
        <w:t xml:space="preserve">오류 발생 </w:t>
      </w:r>
      <w:r w:rsidR="007E15EE">
        <w:rPr>
          <w:lang w:eastAsia="ko-KR"/>
        </w:rPr>
        <w:t>: AI</w:t>
      </w:r>
      <w:r w:rsidR="007E15EE">
        <w:rPr>
          <w:rFonts w:hint="eastAsia"/>
          <w:lang w:eastAsia="ko-KR"/>
        </w:rPr>
        <w:t>를 활용하여 재분배 설정 오류 확인 및 해결</w:t>
      </w:r>
    </w:p>
    <w:sectPr w:rsidR="007E15EE" w:rsidRPr="007E15EE" w:rsidSect="00034616">
      <w:footerReference w:type="default" r:id="rId29"/>
      <w:pgSz w:w="12240" w:h="15840"/>
      <w:pgMar w:top="907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05A99" w14:textId="77777777" w:rsidR="00806173" w:rsidRDefault="00806173">
      <w:pPr>
        <w:spacing w:after="0" w:line="240" w:lineRule="auto"/>
      </w:pPr>
      <w:r>
        <w:separator/>
      </w:r>
    </w:p>
  </w:endnote>
  <w:endnote w:type="continuationSeparator" w:id="0">
    <w:p w14:paraId="3349C76D" w14:textId="77777777" w:rsidR="00806173" w:rsidRDefault="00806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4AD41" w14:textId="77777777" w:rsidR="00AA788F" w:rsidRDefault="00902F78">
    <w:pPr>
      <w:pStyle w:val="a6"/>
      <w:jc w:val="center"/>
    </w:pPr>
    <w:r>
      <w:t>Packet Tracer Routing &amp; Security Mission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3842B" w14:textId="77777777" w:rsidR="00806173" w:rsidRDefault="00806173">
      <w:pPr>
        <w:spacing w:after="0" w:line="240" w:lineRule="auto"/>
      </w:pPr>
      <w:r>
        <w:separator/>
      </w:r>
    </w:p>
  </w:footnote>
  <w:footnote w:type="continuationSeparator" w:id="0">
    <w:p w14:paraId="3D834260" w14:textId="77777777" w:rsidR="00806173" w:rsidRDefault="00806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B1DB9"/>
    <w:multiLevelType w:val="hybridMultilevel"/>
    <w:tmpl w:val="A264548A"/>
    <w:lvl w:ilvl="0" w:tplc="0E5E9F74">
      <w:start w:val="1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10" w15:restartNumberingAfterBreak="0">
    <w:nsid w:val="27A46C7B"/>
    <w:multiLevelType w:val="hybridMultilevel"/>
    <w:tmpl w:val="C00C07B8"/>
    <w:lvl w:ilvl="0" w:tplc="A008D80C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1" w15:restartNumberingAfterBreak="0">
    <w:nsid w:val="37631373"/>
    <w:multiLevelType w:val="hybridMultilevel"/>
    <w:tmpl w:val="9E743C32"/>
    <w:lvl w:ilvl="0" w:tplc="2E6C6AFC">
      <w:start w:val="1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12" w15:restartNumberingAfterBreak="0">
    <w:nsid w:val="6FE20C19"/>
    <w:multiLevelType w:val="hybridMultilevel"/>
    <w:tmpl w:val="59D24298"/>
    <w:lvl w:ilvl="0" w:tplc="BF5238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A7"/>
    <w:rsid w:val="0015074B"/>
    <w:rsid w:val="00222FD8"/>
    <w:rsid w:val="00274AE9"/>
    <w:rsid w:val="002755FE"/>
    <w:rsid w:val="0028541F"/>
    <w:rsid w:val="0029639D"/>
    <w:rsid w:val="002E4C86"/>
    <w:rsid w:val="00326F90"/>
    <w:rsid w:val="003E7ED4"/>
    <w:rsid w:val="00405D43"/>
    <w:rsid w:val="00470B73"/>
    <w:rsid w:val="004D1271"/>
    <w:rsid w:val="004E1A79"/>
    <w:rsid w:val="00547857"/>
    <w:rsid w:val="00562CC1"/>
    <w:rsid w:val="00651061"/>
    <w:rsid w:val="00660E67"/>
    <w:rsid w:val="0069725E"/>
    <w:rsid w:val="006B07BF"/>
    <w:rsid w:val="006D64FD"/>
    <w:rsid w:val="00731D9F"/>
    <w:rsid w:val="007E15EE"/>
    <w:rsid w:val="007F618D"/>
    <w:rsid w:val="00806173"/>
    <w:rsid w:val="008A08A6"/>
    <w:rsid w:val="00902F78"/>
    <w:rsid w:val="00957DC8"/>
    <w:rsid w:val="009E4CDB"/>
    <w:rsid w:val="00AA1D8D"/>
    <w:rsid w:val="00AA5434"/>
    <w:rsid w:val="00AA788F"/>
    <w:rsid w:val="00B067E9"/>
    <w:rsid w:val="00B34176"/>
    <w:rsid w:val="00B47730"/>
    <w:rsid w:val="00B62F6F"/>
    <w:rsid w:val="00B77FE2"/>
    <w:rsid w:val="00B971F7"/>
    <w:rsid w:val="00BE1DF5"/>
    <w:rsid w:val="00BE3527"/>
    <w:rsid w:val="00C5783A"/>
    <w:rsid w:val="00C62BB0"/>
    <w:rsid w:val="00CA0498"/>
    <w:rsid w:val="00CB0664"/>
    <w:rsid w:val="00CF4F63"/>
    <w:rsid w:val="00D12CDC"/>
    <w:rsid w:val="00D26106"/>
    <w:rsid w:val="00D5131D"/>
    <w:rsid w:val="00DB4661"/>
    <w:rsid w:val="00DD1BF3"/>
    <w:rsid w:val="00E81945"/>
    <w:rsid w:val="00EA2B4B"/>
    <w:rsid w:val="00EC7CDE"/>
    <w:rsid w:val="00F0774A"/>
    <w:rsid w:val="00F20627"/>
    <w:rsid w:val="00F938EE"/>
    <w:rsid w:val="00FC693F"/>
    <w:rsid w:val="00FD114C"/>
    <w:rsid w:val="00FD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B9EB0"/>
  <w14:defaultImageDpi w14:val="300"/>
  <w15:docId w15:val="{5A62A78C-F56A-4F13-9279-220293DD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맑은 고딕" w:eastAsia="맑은 고딕" w:hAnsi="맑은 고딕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14</Pages>
  <Words>828</Words>
  <Characters>4722</Characters>
  <Application>Microsoft Office Word</Application>
  <DocSecurity>0</DocSecurity>
  <Lines>39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FullName</cp:lastModifiedBy>
  <cp:revision>41</cp:revision>
  <dcterms:created xsi:type="dcterms:W3CDTF">2013-12-23T23:15:00Z</dcterms:created>
  <dcterms:modified xsi:type="dcterms:W3CDTF">2026-08-24T00:20:00Z</dcterms:modified>
  <cp:category/>
</cp:coreProperties>
</file>